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6047" w14:textId="6A36A73D" w:rsidR="000C24A9" w:rsidRPr="00376392" w:rsidRDefault="000C24A9" w:rsidP="005B35AF">
      <w:pPr>
        <w:spacing w:after="0" w:line="240" w:lineRule="auto"/>
        <w:jc w:val="center"/>
        <w:rPr>
          <w:rFonts w:ascii="Times New Roman" w:hAnsi="Times New Roman" w:cs="Times New Roman"/>
          <w:sz w:val="15"/>
          <w:szCs w:val="20"/>
          <w:lang w:eastAsia="zh-CN"/>
        </w:rPr>
      </w:pPr>
      <w:r w:rsidRPr="00376392">
        <w:rPr>
          <w:rFonts w:ascii="Times New Roman" w:hAnsi="Times New Roman" w:cs="Times New Roman"/>
          <w:noProof/>
          <w:sz w:val="15"/>
          <w:szCs w:val="20"/>
          <w:lang w:eastAsia="zh-CN"/>
        </w:rPr>
        <w:drawing>
          <wp:anchor distT="0" distB="0" distL="114300" distR="114300" simplePos="0" relativeHeight="251657728" behindDoc="1" locked="0" layoutInCell="1" allowOverlap="1" wp14:anchorId="35D273E4" wp14:editId="1C27A46D">
            <wp:simplePos x="0" y="0"/>
            <wp:positionH relativeFrom="column">
              <wp:posOffset>5878790</wp:posOffset>
            </wp:positionH>
            <wp:positionV relativeFrom="paragraph">
              <wp:posOffset>-324519</wp:posOffset>
            </wp:positionV>
            <wp:extent cx="948251" cy="1292634"/>
            <wp:effectExtent l="0" t="0" r="4445" b="3175"/>
            <wp:wrapNone/>
            <wp:docPr id="1496999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99490" name="图片 1"/>
                    <pic:cNvPicPr/>
                  </pic:nvPicPr>
                  <pic:blipFill rotWithShape="1">
                    <a:blip r:embed="rId8"/>
                    <a:srcRect l="-1073" t="-7475" r="1073" b="7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842" cy="1296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6392">
        <w:rPr>
          <w:rFonts w:ascii="Times New Roman" w:hAnsi="Times New Roman" w:cs="Times New Roman"/>
          <w:b/>
          <w:sz w:val="32"/>
          <w:szCs w:val="20"/>
          <w:lang w:eastAsia="zh-CN"/>
        </w:rPr>
        <w:t>陈家曦</w:t>
      </w:r>
    </w:p>
    <w:p w14:paraId="62A953AA" w14:textId="136249D9" w:rsidR="00FB6DE0" w:rsidRPr="00487D16" w:rsidRDefault="005B35AF" w:rsidP="009404E0">
      <w:pPr>
        <w:pBdr>
          <w:bottom w:val="single" w:sz="7" w:space="3" w:color="1F4E5F"/>
        </w:pBdr>
        <w:spacing w:after="40" w:line="240" w:lineRule="auto"/>
        <w:ind w:firstLineChars="1500" w:firstLine="2700"/>
        <w:rPr>
          <w:rFonts w:ascii="Times New Roman" w:hAnsi="Times New Roman" w:cs="Times New Roman"/>
          <w:sz w:val="18"/>
          <w:szCs w:val="24"/>
          <w:lang w:eastAsia="zh-CN"/>
        </w:rPr>
      </w:pPr>
      <w:r>
        <w:rPr>
          <w:rFonts w:ascii="Times New Roman" w:hAnsi="Times New Roman" w:cs="Times New Roman" w:hint="eastAsia"/>
          <w:sz w:val="18"/>
          <w:szCs w:val="24"/>
          <w:lang w:eastAsia="zh-CN"/>
        </w:rPr>
        <w:t>电</w:t>
      </w:r>
      <w:r w:rsidR="009404E0">
        <w:rPr>
          <w:rFonts w:ascii="Times New Roman" w:hAnsi="Times New Roman" w:cs="Times New Roman" w:hint="eastAsia"/>
          <w:sz w:val="18"/>
          <w:szCs w:val="24"/>
          <w:lang w:eastAsia="zh-CN"/>
        </w:rPr>
        <w:t xml:space="preserve">        </w:t>
      </w:r>
      <w:r>
        <w:rPr>
          <w:rFonts w:ascii="Times New Roman" w:hAnsi="Times New Roman" w:cs="Times New Roman" w:hint="eastAsia"/>
          <w:sz w:val="18"/>
          <w:szCs w:val="24"/>
          <w:lang w:eastAsia="zh-CN"/>
        </w:rPr>
        <w:t>话：</w:t>
      </w:r>
      <w:r w:rsidR="000C24A9" w:rsidRPr="00487D16">
        <w:rPr>
          <w:rFonts w:ascii="Times New Roman" w:hAnsi="Times New Roman" w:cs="Times New Roman"/>
          <w:sz w:val="18"/>
          <w:szCs w:val="24"/>
          <w:lang w:eastAsia="zh-CN"/>
        </w:rPr>
        <w:t xml:space="preserve">(+86) 136-7624-2485 </w:t>
      </w:r>
      <w:r>
        <w:rPr>
          <w:rFonts w:ascii="Times New Roman" w:hAnsi="Times New Roman" w:cs="Times New Roman" w:hint="eastAsia"/>
          <w:sz w:val="18"/>
          <w:szCs w:val="24"/>
          <w:lang w:eastAsia="zh-CN"/>
        </w:rPr>
        <w:t xml:space="preserve">       </w:t>
      </w:r>
      <w:r>
        <w:rPr>
          <w:rFonts w:ascii="Times New Roman" w:hAnsi="Times New Roman" w:cs="Times New Roman" w:hint="eastAsia"/>
          <w:sz w:val="18"/>
          <w:szCs w:val="24"/>
          <w:lang w:eastAsia="zh-CN"/>
        </w:rPr>
        <w:t>政治面貌：</w:t>
      </w:r>
      <w:r w:rsidRPr="00487D16">
        <w:rPr>
          <w:rFonts w:ascii="Times New Roman" w:hAnsi="Times New Roman" w:cs="Times New Roman"/>
          <w:sz w:val="18"/>
          <w:szCs w:val="24"/>
          <w:lang w:eastAsia="zh-CN"/>
        </w:rPr>
        <w:t>中共党员</w:t>
      </w:r>
    </w:p>
    <w:p w14:paraId="46B4840F" w14:textId="4F152FF6" w:rsidR="00F91A9B" w:rsidRPr="005B35AF" w:rsidRDefault="005B35AF" w:rsidP="00E33D98">
      <w:pPr>
        <w:pBdr>
          <w:bottom w:val="single" w:sz="7" w:space="3" w:color="1F4E5F"/>
        </w:pBdr>
        <w:tabs>
          <w:tab w:val="right" w:pos="10880"/>
        </w:tabs>
        <w:spacing w:after="40" w:line="240" w:lineRule="auto"/>
        <w:ind w:firstLineChars="1500" w:firstLine="2700"/>
        <w:rPr>
          <w:rFonts w:ascii="Times New Roman" w:hAnsi="Times New Roman" w:cs="Times New Roman"/>
          <w:b/>
          <w:sz w:val="23"/>
          <w:lang w:eastAsia="zh-CN"/>
        </w:rPr>
      </w:pPr>
      <w:r>
        <w:rPr>
          <w:rFonts w:ascii="Times New Roman" w:hAnsi="Times New Roman" w:cs="Times New Roman" w:hint="eastAsia"/>
          <w:sz w:val="18"/>
          <w:szCs w:val="24"/>
          <w:lang w:eastAsia="zh-CN"/>
        </w:rPr>
        <w:t>邮</w:t>
      </w:r>
      <w:r w:rsidR="009404E0">
        <w:rPr>
          <w:rFonts w:ascii="Times New Roman" w:hAnsi="Times New Roman" w:cs="Times New Roman" w:hint="eastAsia"/>
          <w:sz w:val="18"/>
          <w:szCs w:val="24"/>
          <w:lang w:eastAsia="zh-CN"/>
        </w:rPr>
        <w:t xml:space="preserve">        </w:t>
      </w:r>
      <w:r>
        <w:rPr>
          <w:rFonts w:ascii="Times New Roman" w:hAnsi="Times New Roman" w:cs="Times New Roman" w:hint="eastAsia"/>
          <w:sz w:val="18"/>
          <w:szCs w:val="24"/>
          <w:lang w:eastAsia="zh-CN"/>
        </w:rPr>
        <w:t>箱：</w:t>
      </w:r>
      <w:hyperlink r:id="rId9" w:history="1">
        <w:r w:rsidR="00AF7BF5" w:rsidRPr="00867DD1">
          <w:rPr>
            <w:rStyle w:val="aff9"/>
            <w:rFonts w:ascii="Times New Roman" w:hAnsi="Times New Roman" w:cs="Times New Roman"/>
            <w:sz w:val="18"/>
            <w:szCs w:val="24"/>
            <w:lang w:eastAsia="zh-CN"/>
          </w:rPr>
          <w:t>635775353@qq.com</w:t>
        </w:r>
      </w:hyperlink>
      <w:r w:rsidRPr="00487D16">
        <w:rPr>
          <w:rFonts w:ascii="Times New Roman" w:hAnsi="Times New Roman" w:cs="Times New Roman"/>
          <w:sz w:val="18"/>
          <w:szCs w:val="24"/>
          <w:lang w:eastAsia="zh-CN"/>
        </w:rPr>
        <w:t xml:space="preserve"> </w:t>
      </w:r>
      <w:r w:rsidR="00AF7BF5">
        <w:rPr>
          <w:rFonts w:ascii="Times New Roman" w:hAnsi="Times New Roman" w:cs="Times New Roman" w:hint="eastAsia"/>
          <w:sz w:val="18"/>
          <w:szCs w:val="24"/>
          <w:lang w:eastAsia="zh-CN"/>
        </w:rPr>
        <w:t xml:space="preserve"> </w:t>
      </w:r>
      <w:r w:rsidRPr="00487D16">
        <w:rPr>
          <w:rFonts w:ascii="Times New Roman" w:hAnsi="Times New Roman" w:cs="Times New Roman"/>
          <w:sz w:val="18"/>
          <w:szCs w:val="24"/>
          <w:lang w:eastAsia="zh-CN"/>
        </w:rPr>
        <w:t xml:space="preserve"> </w:t>
      </w:r>
      <w:r>
        <w:rPr>
          <w:rFonts w:ascii="Times New Roman" w:hAnsi="Times New Roman" w:cs="Times New Roman" w:hint="eastAsia"/>
          <w:sz w:val="18"/>
          <w:szCs w:val="24"/>
          <w:lang w:eastAsia="zh-CN"/>
        </w:rPr>
        <w:t xml:space="preserve">     </w:t>
      </w:r>
      <w:r w:rsidRPr="00487D16">
        <w:rPr>
          <w:rFonts w:ascii="Times New Roman" w:hAnsi="Times New Roman" w:cs="Times New Roman"/>
          <w:sz w:val="18"/>
          <w:szCs w:val="24"/>
          <w:lang w:eastAsia="zh-CN"/>
        </w:rPr>
        <w:t xml:space="preserve"> </w:t>
      </w:r>
      <w:r>
        <w:rPr>
          <w:rFonts w:ascii="Times New Roman" w:hAnsi="Times New Roman" w:cs="Times New Roman" w:hint="eastAsia"/>
          <w:sz w:val="18"/>
          <w:szCs w:val="24"/>
          <w:lang w:eastAsia="zh-CN"/>
        </w:rPr>
        <w:t>籍</w:t>
      </w:r>
      <w:r>
        <w:rPr>
          <w:rFonts w:ascii="Times New Roman" w:hAnsi="Times New Roman" w:cs="Times New Roman" w:hint="eastAsia"/>
          <w:sz w:val="18"/>
          <w:szCs w:val="24"/>
          <w:lang w:eastAsia="zh-CN"/>
        </w:rPr>
        <w:t xml:space="preserve">        </w:t>
      </w:r>
      <w:r>
        <w:rPr>
          <w:rFonts w:ascii="Times New Roman" w:hAnsi="Times New Roman" w:cs="Times New Roman" w:hint="eastAsia"/>
          <w:sz w:val="18"/>
          <w:szCs w:val="24"/>
          <w:lang w:eastAsia="zh-CN"/>
        </w:rPr>
        <w:t>贯：广东省广州市</w:t>
      </w:r>
      <w:r w:rsidR="00E33D98">
        <w:rPr>
          <w:rFonts w:ascii="Times New Roman" w:hAnsi="Times New Roman" w:cs="Times New Roman"/>
          <w:sz w:val="18"/>
          <w:szCs w:val="24"/>
          <w:lang w:eastAsia="zh-CN"/>
        </w:rPr>
        <w:tab/>
      </w:r>
    </w:p>
    <w:p w14:paraId="14FB92BA" w14:textId="36EDE558" w:rsidR="005F15BC" w:rsidRPr="00376392" w:rsidRDefault="00EB472C">
      <w:pPr>
        <w:pBdr>
          <w:bottom w:val="single" w:sz="7" w:space="3" w:color="1F4E5F"/>
        </w:pBdr>
        <w:spacing w:before="80" w:after="40" w:line="240" w:lineRule="auto"/>
        <w:rPr>
          <w:rFonts w:ascii="Times New Roman" w:hAnsi="Times New Roman" w:cs="Times New Roman"/>
          <w:lang w:eastAsia="zh-CN"/>
        </w:rPr>
      </w:pPr>
      <w:r w:rsidRPr="00376392">
        <w:rPr>
          <w:rFonts w:ascii="Times New Roman" w:hAnsi="Times New Roman" w:cs="Times New Roman"/>
          <w:b/>
          <w:sz w:val="23"/>
          <w:lang w:eastAsia="zh-CN"/>
        </w:rPr>
        <w:t>教育背景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621"/>
        <w:gridCol w:w="3402"/>
      </w:tblGrid>
      <w:tr w:rsidR="00407723" w:rsidRPr="00376392" w14:paraId="14F609E2" w14:textId="77777777" w:rsidTr="00F91A9B">
        <w:tc>
          <w:tcPr>
            <w:tcW w:w="7621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1238A79D" w14:textId="7795FD85" w:rsidR="005F15BC" w:rsidRPr="00376392" w:rsidRDefault="00EB472C">
            <w:pPr>
              <w:spacing w:after="0" w:line="240" w:lineRule="auto"/>
              <w:rPr>
                <w:rFonts w:ascii="Times New Roman" w:hAnsi="Times New Roman" w:cs="Times New Roman"/>
                <w:lang w:eastAsia="zh-CN"/>
              </w:rPr>
            </w:pPr>
            <w:r w:rsidRPr="00376392">
              <w:rPr>
                <w:rFonts w:ascii="Times New Roman" w:hAnsi="Times New Roman" w:cs="Times New Roman"/>
                <w:b/>
                <w:sz w:val="18"/>
                <w:lang w:eastAsia="zh-CN"/>
              </w:rPr>
              <w:t>哈尔滨工程大学</w:t>
            </w:r>
            <w:r w:rsidRPr="00376392">
              <w:rPr>
                <w:rFonts w:ascii="Times New Roman" w:hAnsi="Times New Roman" w:cs="Times New Roman"/>
                <w:sz w:val="18"/>
                <w:lang w:eastAsia="zh-CN"/>
              </w:rPr>
              <w:t>，水声工程学院，海洋声学，硕士研究生</w:t>
            </w:r>
            <w:r w:rsidR="00F91A9B" w:rsidRPr="00376392">
              <w:rPr>
                <w:rFonts w:ascii="Times New Roman" w:hAnsi="Times New Roman" w:cs="Times New Roman"/>
                <w:sz w:val="18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noWrap/>
            <w:vAlign w:val="center"/>
          </w:tcPr>
          <w:p w14:paraId="2282F4CC" w14:textId="77777777" w:rsidR="005F15BC" w:rsidRPr="00376392" w:rsidRDefault="00EB472C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376392">
              <w:rPr>
                <w:rFonts w:ascii="Times New Roman" w:hAnsi="Times New Roman" w:cs="Times New Roman"/>
              </w:rPr>
              <w:t>2024</w:t>
            </w:r>
            <w:r w:rsidRPr="00376392">
              <w:rPr>
                <w:rFonts w:ascii="Times New Roman" w:hAnsi="Times New Roman" w:cs="Times New Roman"/>
              </w:rPr>
              <w:t>年</w:t>
            </w:r>
            <w:r w:rsidRPr="00376392">
              <w:rPr>
                <w:rFonts w:ascii="Times New Roman" w:hAnsi="Times New Roman" w:cs="Times New Roman"/>
              </w:rPr>
              <w:t>09</w:t>
            </w:r>
            <w:r w:rsidRPr="00376392">
              <w:rPr>
                <w:rFonts w:ascii="Times New Roman" w:hAnsi="Times New Roman" w:cs="Times New Roman"/>
              </w:rPr>
              <w:t>月</w:t>
            </w:r>
            <w:r w:rsidRPr="00376392">
              <w:rPr>
                <w:rFonts w:ascii="Times New Roman" w:hAnsi="Times New Roman" w:cs="Times New Roman"/>
              </w:rPr>
              <w:t>—2027</w:t>
            </w:r>
            <w:r w:rsidRPr="00376392">
              <w:rPr>
                <w:rFonts w:ascii="Times New Roman" w:hAnsi="Times New Roman" w:cs="Times New Roman"/>
              </w:rPr>
              <w:t>年</w:t>
            </w:r>
            <w:r w:rsidRPr="00376392">
              <w:rPr>
                <w:rFonts w:ascii="Times New Roman" w:hAnsi="Times New Roman" w:cs="Times New Roman"/>
              </w:rPr>
              <w:t>06</w:t>
            </w:r>
            <w:r w:rsidRPr="00376392">
              <w:rPr>
                <w:rFonts w:ascii="Times New Roman" w:hAnsi="Times New Roman" w:cs="Times New Roman"/>
              </w:rPr>
              <w:t>月</w:t>
            </w:r>
          </w:p>
        </w:tc>
      </w:tr>
    </w:tbl>
    <w:p w14:paraId="3DE5D96D" w14:textId="5F398CED" w:rsidR="005F15BC" w:rsidRPr="00E77C0D" w:rsidRDefault="00EB472C">
      <w:pPr>
        <w:spacing w:after="20" w:line="240" w:lineRule="auto"/>
        <w:rPr>
          <w:rFonts w:ascii="Times New Roman" w:hAnsi="Times New Roman" w:cs="Times New Roman"/>
          <w:szCs w:val="17"/>
          <w:lang w:eastAsia="zh-CN"/>
        </w:rPr>
      </w:pPr>
      <w:r w:rsidRPr="00E77C0D">
        <w:rPr>
          <w:rFonts w:ascii="Times New Roman" w:hAnsi="Times New Roman" w:cs="Times New Roman"/>
          <w:b/>
          <w:szCs w:val="17"/>
          <w:lang w:eastAsia="zh-CN"/>
        </w:rPr>
        <w:t>GPA</w:t>
      </w:r>
      <w:r w:rsidRPr="00E77C0D">
        <w:rPr>
          <w:rFonts w:ascii="Times New Roman" w:hAnsi="Times New Roman" w:cs="Times New Roman"/>
          <w:b/>
          <w:szCs w:val="17"/>
          <w:lang w:eastAsia="zh-CN"/>
        </w:rPr>
        <w:t>：</w:t>
      </w:r>
      <w:r w:rsidRPr="00E77C0D">
        <w:rPr>
          <w:rFonts w:ascii="Times New Roman" w:hAnsi="Times New Roman" w:cs="Times New Roman"/>
          <w:b/>
          <w:szCs w:val="17"/>
          <w:lang w:eastAsia="zh-CN"/>
        </w:rPr>
        <w:t>3.73 / 5.00</w:t>
      </w:r>
      <w:r w:rsidRPr="00E77C0D">
        <w:rPr>
          <w:rFonts w:ascii="Times New Roman" w:hAnsi="Times New Roman" w:cs="Times New Roman"/>
          <w:b/>
          <w:szCs w:val="17"/>
          <w:lang w:eastAsia="zh-CN"/>
        </w:rPr>
        <w:t>（专业排名</w:t>
      </w:r>
      <w:r w:rsidRPr="00E77C0D">
        <w:rPr>
          <w:rFonts w:ascii="Times New Roman" w:hAnsi="Times New Roman" w:cs="Times New Roman"/>
          <w:b/>
          <w:szCs w:val="17"/>
          <w:lang w:eastAsia="zh-CN"/>
        </w:rPr>
        <w:t>10/50</w:t>
      </w:r>
      <w:r w:rsidRPr="00E77C0D">
        <w:rPr>
          <w:rFonts w:ascii="Times New Roman" w:hAnsi="Times New Roman" w:cs="Times New Roman"/>
          <w:b/>
          <w:szCs w:val="17"/>
          <w:lang w:eastAsia="zh-CN"/>
        </w:rPr>
        <w:t>）</w:t>
      </w:r>
      <w:r w:rsidRPr="00E77C0D">
        <w:rPr>
          <w:rFonts w:ascii="Times New Roman" w:hAnsi="Times New Roman" w:cs="Times New Roman"/>
          <w:szCs w:val="17"/>
          <w:lang w:eastAsia="zh-CN"/>
        </w:rPr>
        <w:t>，主修课程：水声学原理、声学测量与信号处理、水下目标特性</w:t>
      </w:r>
      <w:r w:rsidR="00066D5E" w:rsidRPr="00E77C0D">
        <w:rPr>
          <w:rFonts w:ascii="Times New Roman" w:hAnsi="Times New Roman" w:cs="Times New Roman"/>
          <w:szCs w:val="17"/>
          <w:lang w:eastAsia="zh-CN"/>
        </w:rPr>
        <w:tab/>
      </w:r>
      <w:r w:rsidR="00066D5E" w:rsidRPr="00E77C0D">
        <w:rPr>
          <w:rFonts w:ascii="Times New Roman" w:hAnsi="Times New Roman" w:cs="Times New Roman"/>
          <w:szCs w:val="17"/>
          <w:lang w:eastAsia="zh-CN"/>
        </w:rPr>
        <w:tab/>
      </w:r>
      <w:r w:rsidR="00066D5E" w:rsidRPr="00E77C0D">
        <w:rPr>
          <w:rFonts w:ascii="Times New Roman" w:hAnsi="Times New Roman" w:cs="Times New Roman"/>
          <w:szCs w:val="17"/>
          <w:lang w:eastAsia="zh-CN"/>
        </w:rPr>
        <w:tab/>
      </w:r>
      <w:r w:rsidR="00066D5E" w:rsidRPr="00E77C0D">
        <w:rPr>
          <w:rFonts w:ascii="Times New Roman" w:hAnsi="Times New Roman" w:cs="Times New Roman" w:hint="eastAsia"/>
          <w:szCs w:val="17"/>
          <w:lang w:eastAsia="zh-CN"/>
        </w:rPr>
        <w:t>导师：于盛齐教授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6917"/>
        <w:gridCol w:w="4106"/>
      </w:tblGrid>
      <w:tr w:rsidR="00407723" w:rsidRPr="00376392" w14:paraId="649DF432" w14:textId="77777777" w:rsidTr="003E2736">
        <w:tc>
          <w:tcPr>
            <w:tcW w:w="691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35D2F886" w14:textId="273B4722" w:rsidR="005F15BC" w:rsidRPr="00376392" w:rsidRDefault="00EB472C">
            <w:pPr>
              <w:spacing w:after="0" w:line="240" w:lineRule="auto"/>
              <w:rPr>
                <w:rFonts w:ascii="Times New Roman" w:hAnsi="Times New Roman" w:cs="Times New Roman"/>
                <w:lang w:eastAsia="zh-CN"/>
              </w:rPr>
            </w:pPr>
            <w:r w:rsidRPr="00376392">
              <w:rPr>
                <w:rFonts w:ascii="Times New Roman" w:hAnsi="Times New Roman" w:cs="Times New Roman"/>
                <w:b/>
                <w:sz w:val="18"/>
                <w:lang w:eastAsia="zh-CN"/>
              </w:rPr>
              <w:t>广东海洋大学</w:t>
            </w:r>
            <w:r w:rsidRPr="00376392">
              <w:rPr>
                <w:rFonts w:ascii="Times New Roman" w:hAnsi="Times New Roman" w:cs="Times New Roman"/>
                <w:sz w:val="18"/>
                <w:lang w:eastAsia="zh-CN"/>
              </w:rPr>
              <w:t>，电子信息工程学院，海洋技术，工学学士</w:t>
            </w:r>
          </w:p>
        </w:tc>
        <w:tc>
          <w:tcPr>
            <w:tcW w:w="41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noWrap/>
            <w:vAlign w:val="center"/>
          </w:tcPr>
          <w:p w14:paraId="799502EB" w14:textId="77777777" w:rsidR="005F15BC" w:rsidRPr="00376392" w:rsidRDefault="00EB472C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376392">
              <w:rPr>
                <w:rFonts w:ascii="Times New Roman" w:hAnsi="Times New Roman" w:cs="Times New Roman"/>
              </w:rPr>
              <w:t>2020</w:t>
            </w:r>
            <w:r w:rsidRPr="00376392">
              <w:rPr>
                <w:rFonts w:ascii="Times New Roman" w:hAnsi="Times New Roman" w:cs="Times New Roman"/>
              </w:rPr>
              <w:t>年</w:t>
            </w:r>
            <w:r w:rsidRPr="00376392">
              <w:rPr>
                <w:rFonts w:ascii="Times New Roman" w:hAnsi="Times New Roman" w:cs="Times New Roman"/>
              </w:rPr>
              <w:t>09</w:t>
            </w:r>
            <w:r w:rsidRPr="00376392">
              <w:rPr>
                <w:rFonts w:ascii="Times New Roman" w:hAnsi="Times New Roman" w:cs="Times New Roman"/>
              </w:rPr>
              <w:t>月</w:t>
            </w:r>
            <w:r w:rsidRPr="00376392">
              <w:rPr>
                <w:rFonts w:ascii="Times New Roman" w:hAnsi="Times New Roman" w:cs="Times New Roman"/>
              </w:rPr>
              <w:t>—2024</w:t>
            </w:r>
            <w:r w:rsidRPr="00376392">
              <w:rPr>
                <w:rFonts w:ascii="Times New Roman" w:hAnsi="Times New Roman" w:cs="Times New Roman"/>
              </w:rPr>
              <w:t>年</w:t>
            </w:r>
            <w:r w:rsidRPr="00376392">
              <w:rPr>
                <w:rFonts w:ascii="Times New Roman" w:hAnsi="Times New Roman" w:cs="Times New Roman"/>
              </w:rPr>
              <w:t>06</w:t>
            </w:r>
            <w:r w:rsidRPr="00376392">
              <w:rPr>
                <w:rFonts w:ascii="Times New Roman" w:hAnsi="Times New Roman" w:cs="Times New Roman"/>
              </w:rPr>
              <w:t>月</w:t>
            </w:r>
          </w:p>
        </w:tc>
      </w:tr>
    </w:tbl>
    <w:p w14:paraId="1AAE01B3" w14:textId="2285ADFB" w:rsidR="005F15BC" w:rsidRPr="00E77C0D" w:rsidRDefault="00EB472C">
      <w:pPr>
        <w:spacing w:after="20" w:line="240" w:lineRule="auto"/>
        <w:rPr>
          <w:rFonts w:ascii="Times New Roman" w:hAnsi="Times New Roman" w:cs="Times New Roman"/>
          <w:szCs w:val="17"/>
          <w:lang w:eastAsia="zh-CN"/>
        </w:rPr>
      </w:pPr>
      <w:r w:rsidRPr="00E77C0D">
        <w:rPr>
          <w:rFonts w:ascii="Times New Roman" w:hAnsi="Times New Roman" w:cs="Times New Roman"/>
          <w:b/>
          <w:szCs w:val="17"/>
          <w:lang w:eastAsia="zh-CN"/>
        </w:rPr>
        <w:t>GPA</w:t>
      </w:r>
      <w:r w:rsidRPr="00E77C0D">
        <w:rPr>
          <w:rFonts w:ascii="Times New Roman" w:hAnsi="Times New Roman" w:cs="Times New Roman"/>
          <w:b/>
          <w:szCs w:val="17"/>
          <w:lang w:eastAsia="zh-CN"/>
        </w:rPr>
        <w:t>：</w:t>
      </w:r>
      <w:r w:rsidRPr="00E77C0D">
        <w:rPr>
          <w:rFonts w:ascii="Times New Roman" w:hAnsi="Times New Roman" w:cs="Times New Roman"/>
          <w:b/>
          <w:szCs w:val="17"/>
          <w:lang w:eastAsia="zh-CN"/>
        </w:rPr>
        <w:t>3.68 / 5.00</w:t>
      </w:r>
      <w:r w:rsidRPr="00E77C0D">
        <w:rPr>
          <w:rFonts w:ascii="Times New Roman" w:hAnsi="Times New Roman" w:cs="Times New Roman"/>
          <w:b/>
          <w:szCs w:val="17"/>
          <w:lang w:eastAsia="zh-CN"/>
        </w:rPr>
        <w:t>（专业排名</w:t>
      </w:r>
      <w:r w:rsidRPr="00E77C0D">
        <w:rPr>
          <w:rFonts w:ascii="Times New Roman" w:hAnsi="Times New Roman" w:cs="Times New Roman"/>
          <w:b/>
          <w:szCs w:val="17"/>
          <w:lang w:eastAsia="zh-CN"/>
        </w:rPr>
        <w:t>6/63</w:t>
      </w:r>
      <w:r w:rsidRPr="00E77C0D">
        <w:rPr>
          <w:rFonts w:ascii="Times New Roman" w:hAnsi="Times New Roman" w:cs="Times New Roman"/>
          <w:b/>
          <w:szCs w:val="17"/>
          <w:lang w:eastAsia="zh-CN"/>
        </w:rPr>
        <w:t>）</w:t>
      </w:r>
      <w:r w:rsidRPr="00E77C0D">
        <w:rPr>
          <w:rFonts w:ascii="Times New Roman" w:hAnsi="Times New Roman" w:cs="Times New Roman"/>
          <w:szCs w:val="17"/>
          <w:lang w:eastAsia="zh-CN"/>
        </w:rPr>
        <w:t>，主修课程：声学基础、信号与系统、数字信号处理、水声学原理</w:t>
      </w:r>
      <w:r w:rsidR="00A7447A" w:rsidRPr="00E77C0D">
        <w:rPr>
          <w:rFonts w:ascii="Times New Roman" w:hAnsi="Times New Roman" w:cs="Times New Roman"/>
          <w:szCs w:val="17"/>
          <w:lang w:eastAsia="zh-CN"/>
        </w:rPr>
        <w:tab/>
      </w:r>
      <w:r w:rsidR="00A7447A" w:rsidRPr="00E77C0D">
        <w:rPr>
          <w:rFonts w:ascii="Times New Roman" w:hAnsi="Times New Roman" w:cs="Times New Roman"/>
          <w:szCs w:val="17"/>
          <w:lang w:eastAsia="zh-CN"/>
        </w:rPr>
        <w:tab/>
      </w:r>
    </w:p>
    <w:p w14:paraId="2083FA35" w14:textId="77777777" w:rsidR="005F15BC" w:rsidRPr="00376392" w:rsidRDefault="00EB472C">
      <w:pPr>
        <w:pBdr>
          <w:bottom w:val="single" w:sz="7" w:space="3" w:color="1F4E5F"/>
        </w:pBdr>
        <w:spacing w:before="80" w:after="40" w:line="240" w:lineRule="auto"/>
        <w:rPr>
          <w:rFonts w:ascii="Times New Roman" w:hAnsi="Times New Roman" w:cs="Times New Roman"/>
        </w:rPr>
      </w:pPr>
      <w:proofErr w:type="spellStart"/>
      <w:r w:rsidRPr="00376392">
        <w:rPr>
          <w:rFonts w:ascii="Times New Roman" w:hAnsi="Times New Roman" w:cs="Times New Roman"/>
          <w:b/>
          <w:sz w:val="23"/>
        </w:rPr>
        <w:t>科研成果</w:t>
      </w:r>
      <w:proofErr w:type="spellEnd"/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621"/>
        <w:gridCol w:w="3402"/>
      </w:tblGrid>
      <w:tr w:rsidR="00407723" w:rsidRPr="001B1CB2" w14:paraId="7923628F" w14:textId="77777777" w:rsidTr="00EB0263">
        <w:tc>
          <w:tcPr>
            <w:tcW w:w="7621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0222965A" w14:textId="57244486" w:rsidR="00EB0263" w:rsidRPr="001B1CB2" w:rsidRDefault="00EB0263">
            <w:pPr>
              <w:spacing w:after="0" w:line="240" w:lineRule="auto"/>
              <w:rPr>
                <w:rFonts w:ascii="Times New Roman" w:hAnsi="Times New Roman" w:cs="Times New Roman"/>
                <w:szCs w:val="17"/>
                <w:lang w:eastAsia="zh-CN"/>
              </w:rPr>
            </w:pPr>
            <w:r w:rsidRPr="001B1CB2">
              <w:rPr>
                <w:rFonts w:ascii="Times New Roman" w:hAnsi="Times New Roman" w:cs="Times New Roman"/>
                <w:b/>
                <w:szCs w:val="17"/>
                <w:lang w:eastAsia="zh-CN"/>
              </w:rPr>
              <w:t>【发明专利】</w:t>
            </w:r>
            <w:r w:rsidR="00F10825">
              <w:rPr>
                <w:rFonts w:ascii="Times New Roman" w:hAnsi="Times New Roman" w:cs="Times New Roman" w:hint="eastAsia"/>
                <w:b/>
                <w:szCs w:val="17"/>
                <w:lang w:eastAsia="zh-CN"/>
              </w:rPr>
              <w:t xml:space="preserve"> </w:t>
            </w:r>
            <w:r w:rsidRPr="001B1CB2">
              <w:rPr>
                <w:rFonts w:ascii="Times New Roman" w:hAnsi="Times New Roman" w:cs="Times New Roman"/>
                <w:szCs w:val="17"/>
                <w:lang w:eastAsia="zh-CN"/>
              </w:rPr>
              <w:t>一种基于射线理论的海底前向散射强度计算方法及系统</w:t>
            </w:r>
            <w:r w:rsidR="00A610D5">
              <w:rPr>
                <w:rFonts w:ascii="Times New Roman" w:hAnsi="Times New Roman" w:cs="Times New Roman" w:hint="eastAsia"/>
                <w:szCs w:val="17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</w:tcBorders>
            <w:noWrap/>
            <w:vAlign w:val="center"/>
          </w:tcPr>
          <w:p w14:paraId="03EEBF09" w14:textId="4C3B8224" w:rsidR="00EB0263" w:rsidRPr="001B1CB2" w:rsidRDefault="00EB0263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17"/>
              </w:rPr>
            </w:pPr>
            <w:r w:rsidRPr="001B1CB2">
              <w:rPr>
                <w:rFonts w:ascii="Times New Roman" w:hAnsi="Times New Roman" w:cs="Times New Roman"/>
                <w:szCs w:val="17"/>
              </w:rPr>
              <w:t>第</w:t>
            </w:r>
            <w:r w:rsidR="00B462E0">
              <w:rPr>
                <w:rFonts w:ascii="Times New Roman" w:hAnsi="Times New Roman" w:cs="Times New Roman" w:hint="eastAsia"/>
                <w:szCs w:val="17"/>
                <w:lang w:eastAsia="zh-CN"/>
              </w:rPr>
              <w:t>一</w:t>
            </w:r>
            <w:proofErr w:type="spellStart"/>
            <w:r w:rsidRPr="001B1CB2">
              <w:rPr>
                <w:rFonts w:ascii="Times New Roman" w:hAnsi="Times New Roman" w:cs="Times New Roman"/>
                <w:szCs w:val="17"/>
              </w:rPr>
              <w:t>发明人</w:t>
            </w:r>
            <w:proofErr w:type="spellEnd"/>
          </w:p>
        </w:tc>
      </w:tr>
    </w:tbl>
    <w:p w14:paraId="5D88F1D0" w14:textId="3B4735A3" w:rsidR="005F15BC" w:rsidRPr="001B1CB2" w:rsidRDefault="00EB472C" w:rsidP="00460D83">
      <w:pPr>
        <w:pStyle w:val="a0"/>
        <w:numPr>
          <w:ilvl w:val="0"/>
          <w:numId w:val="0"/>
        </w:numPr>
        <w:spacing w:after="20" w:line="240" w:lineRule="auto"/>
        <w:jc w:val="both"/>
        <w:rPr>
          <w:rFonts w:ascii="Times New Roman" w:hAnsi="Times New Roman" w:cs="Times New Roman"/>
          <w:szCs w:val="17"/>
          <w:lang w:eastAsia="zh-CN"/>
        </w:rPr>
      </w:pPr>
      <w:r w:rsidRPr="001B1CB2">
        <w:rPr>
          <w:rFonts w:ascii="Times New Roman" w:hAnsi="Times New Roman" w:cs="Times New Roman"/>
          <w:szCs w:val="17"/>
          <w:lang w:eastAsia="zh-CN"/>
        </w:rPr>
        <w:t>构建基于射线理论的二维射线追踪模型，采用</w:t>
      </w:r>
      <w:r w:rsidRPr="001B1CB2">
        <w:rPr>
          <w:rFonts w:ascii="Times New Roman" w:hAnsi="Times New Roman" w:cs="Times New Roman"/>
          <w:szCs w:val="17"/>
          <w:lang w:eastAsia="zh-CN"/>
        </w:rPr>
        <w:t>N×2D</w:t>
      </w:r>
      <w:r w:rsidRPr="001B1CB2">
        <w:rPr>
          <w:rFonts w:ascii="Times New Roman" w:hAnsi="Times New Roman" w:cs="Times New Roman"/>
          <w:szCs w:val="17"/>
          <w:lang w:eastAsia="zh-CN"/>
        </w:rPr>
        <w:t>方法生成三维海底散射区域，采用三角剖分法计算等时线有效散射面积，实现了复杂海洋环境下海底前向散射强度的高效准确计算，总不确定度小于</w:t>
      </w:r>
      <w:r w:rsidRPr="001B1CB2">
        <w:rPr>
          <w:rFonts w:ascii="Times New Roman" w:hAnsi="Times New Roman" w:cs="Times New Roman"/>
          <w:szCs w:val="17"/>
          <w:lang w:eastAsia="zh-CN"/>
        </w:rPr>
        <w:t>3dB</w:t>
      </w:r>
      <w:r w:rsidRPr="001B1CB2">
        <w:rPr>
          <w:rFonts w:ascii="Times New Roman" w:hAnsi="Times New Roman" w:cs="Times New Roman"/>
          <w:szCs w:val="17"/>
          <w:lang w:eastAsia="zh-CN"/>
        </w:rPr>
        <w:t>。</w:t>
      </w:r>
      <w:r w:rsidR="00460D83">
        <w:rPr>
          <w:rFonts w:ascii="Times New Roman" w:hAnsi="Times New Roman" w:cs="Times New Roman" w:hint="eastAsia"/>
          <w:szCs w:val="17"/>
          <w:lang w:eastAsia="zh-CN"/>
        </w:rPr>
        <w:t xml:space="preserve">                                                                                                 </w:t>
      </w:r>
      <w:r w:rsidR="00460D83">
        <w:rPr>
          <w:rFonts w:ascii="Times New Roman" w:hAnsi="Times New Roman" w:cs="Times New Roman" w:hint="eastAsia"/>
          <w:szCs w:val="17"/>
          <w:lang w:eastAsia="zh-CN"/>
        </w:rPr>
        <w:t>【</w:t>
      </w:r>
      <w:r w:rsidR="00A610D5">
        <w:rPr>
          <w:rFonts w:ascii="Times New Roman" w:hAnsi="Times New Roman" w:cs="Times New Roman" w:hint="eastAsia"/>
          <w:szCs w:val="17"/>
          <w:lang w:eastAsia="zh-CN"/>
        </w:rPr>
        <w:t>公开号：</w:t>
      </w:r>
      <w:r w:rsidR="00A610D5" w:rsidRPr="00A610D5">
        <w:rPr>
          <w:rFonts w:ascii="Times New Roman" w:hAnsi="Times New Roman" w:cs="Times New Roman" w:hint="eastAsia"/>
          <w:szCs w:val="17"/>
          <w:lang w:eastAsia="zh-CN"/>
        </w:rPr>
        <w:t>CN122239062A</w:t>
      </w:r>
      <w:r w:rsidR="00460D83">
        <w:rPr>
          <w:rFonts w:ascii="Times New Roman" w:hAnsi="Times New Roman" w:cs="Times New Roman" w:hint="eastAsia"/>
          <w:szCs w:val="17"/>
          <w:lang w:eastAsia="zh-CN"/>
        </w:rPr>
        <w:t>】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30"/>
        <w:gridCol w:w="2693"/>
      </w:tblGrid>
      <w:tr w:rsidR="00407723" w:rsidRPr="001B1CB2" w14:paraId="620AF818" w14:textId="77777777" w:rsidTr="00FA3777">
        <w:tc>
          <w:tcPr>
            <w:tcW w:w="833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69B19C71" w14:textId="1F7A92D4" w:rsidR="00EB0263" w:rsidRPr="001B1CB2" w:rsidRDefault="00EB0263">
            <w:pPr>
              <w:spacing w:after="0" w:line="240" w:lineRule="auto"/>
              <w:rPr>
                <w:rFonts w:ascii="Times New Roman" w:hAnsi="Times New Roman" w:cs="Times New Roman"/>
                <w:szCs w:val="17"/>
              </w:rPr>
            </w:pPr>
            <w:r w:rsidRPr="001B1CB2">
              <w:rPr>
                <w:rFonts w:ascii="Times New Roman" w:hAnsi="Times New Roman" w:cs="Times New Roman"/>
                <w:b/>
                <w:szCs w:val="17"/>
              </w:rPr>
              <w:t>【</w:t>
            </w:r>
            <w:proofErr w:type="spellStart"/>
            <w:r w:rsidRPr="001B1CB2">
              <w:rPr>
                <w:rFonts w:ascii="Times New Roman" w:hAnsi="Times New Roman" w:cs="Times New Roman"/>
                <w:b/>
                <w:szCs w:val="17"/>
              </w:rPr>
              <w:t>SCI</w:t>
            </w:r>
            <w:r w:rsidRPr="001B1CB2">
              <w:rPr>
                <w:rFonts w:ascii="Times New Roman" w:hAnsi="Times New Roman" w:cs="Times New Roman"/>
                <w:b/>
                <w:szCs w:val="17"/>
              </w:rPr>
              <w:t>论文</w:t>
            </w:r>
            <w:proofErr w:type="spellEnd"/>
            <w:r w:rsidRPr="001B1CB2">
              <w:rPr>
                <w:rFonts w:ascii="Times New Roman" w:hAnsi="Times New Roman" w:cs="Times New Roman"/>
                <w:b/>
                <w:szCs w:val="17"/>
              </w:rPr>
              <w:t>】</w:t>
            </w:r>
            <w:r w:rsidR="00F10825">
              <w:rPr>
                <w:rFonts w:ascii="Times New Roman" w:hAnsi="Times New Roman" w:cs="Times New Roman" w:hint="eastAsia"/>
                <w:b/>
                <w:szCs w:val="17"/>
                <w:lang w:eastAsia="zh-CN"/>
              </w:rPr>
              <w:t xml:space="preserve"> </w:t>
            </w:r>
            <w:r w:rsidRPr="00721F04">
              <w:rPr>
                <w:rFonts w:ascii="Times New Roman" w:hAnsi="Times New Roman" w:cs="Times New Roman"/>
                <w:sz w:val="18"/>
                <w:szCs w:val="18"/>
              </w:rPr>
              <w:t>Acoustic Backscattering from Fine Sand Seabed at 12-24kHz in South Yellow Sea</w:t>
            </w:r>
          </w:p>
        </w:tc>
        <w:tc>
          <w:tcPr>
            <w:tcW w:w="269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</w:tcBorders>
            <w:noWrap/>
            <w:vAlign w:val="center"/>
          </w:tcPr>
          <w:p w14:paraId="5DCB79C2" w14:textId="77777777" w:rsidR="00EB0263" w:rsidRPr="001B1CB2" w:rsidRDefault="00EB0263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17"/>
              </w:rPr>
            </w:pPr>
            <w:proofErr w:type="spellStart"/>
            <w:r w:rsidRPr="001B1CB2">
              <w:rPr>
                <w:rFonts w:ascii="Times New Roman" w:hAnsi="Times New Roman" w:cs="Times New Roman"/>
                <w:szCs w:val="17"/>
              </w:rPr>
              <w:t>第五作者</w:t>
            </w:r>
            <w:proofErr w:type="spellEnd"/>
          </w:p>
        </w:tc>
      </w:tr>
    </w:tbl>
    <w:p w14:paraId="59DC8AC8" w14:textId="1EB6CC38" w:rsidR="005F15BC" w:rsidRPr="001B1CB2" w:rsidRDefault="00EB472C" w:rsidP="001F04FF">
      <w:pPr>
        <w:pStyle w:val="a0"/>
        <w:numPr>
          <w:ilvl w:val="0"/>
          <w:numId w:val="0"/>
        </w:numPr>
        <w:spacing w:after="20" w:line="240" w:lineRule="auto"/>
        <w:jc w:val="both"/>
        <w:rPr>
          <w:rFonts w:ascii="Times New Roman" w:hAnsi="Times New Roman" w:cs="Times New Roman"/>
          <w:szCs w:val="17"/>
          <w:lang w:eastAsia="zh-CN"/>
        </w:rPr>
      </w:pPr>
      <w:r w:rsidRPr="001B1CB2">
        <w:rPr>
          <w:rFonts w:ascii="Times New Roman" w:hAnsi="Times New Roman" w:cs="Times New Roman"/>
          <w:szCs w:val="17"/>
          <w:lang w:eastAsia="zh-CN"/>
        </w:rPr>
        <w:t>围绕细砂质海底开展了</w:t>
      </w:r>
      <w:r w:rsidRPr="001B1CB2">
        <w:rPr>
          <w:rFonts w:ascii="Times New Roman" w:hAnsi="Times New Roman" w:cs="Times New Roman"/>
          <w:szCs w:val="17"/>
          <w:lang w:eastAsia="zh-CN"/>
        </w:rPr>
        <w:t>12kHz-24kHz</w:t>
      </w:r>
      <w:r w:rsidRPr="001B1CB2">
        <w:rPr>
          <w:rFonts w:ascii="Times New Roman" w:hAnsi="Times New Roman" w:cs="Times New Roman"/>
          <w:szCs w:val="17"/>
          <w:lang w:eastAsia="zh-CN"/>
        </w:rPr>
        <w:t>频段的海底反向声散射强度测量与散射机理分析研究，解决了粗糙界面散射与沉积物体积散射主导机制不明确的问题，实现了基于有效密度流体模型的散射强度精确预报。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97"/>
        <w:gridCol w:w="2126"/>
      </w:tblGrid>
      <w:tr w:rsidR="00407723" w:rsidRPr="001B1CB2" w14:paraId="557D9900" w14:textId="77777777" w:rsidTr="004F4939">
        <w:tc>
          <w:tcPr>
            <w:tcW w:w="889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7CC5013B" w14:textId="7502E437" w:rsidR="00EB0263" w:rsidRPr="001B1CB2" w:rsidRDefault="00EB0263">
            <w:pPr>
              <w:spacing w:after="0" w:line="240" w:lineRule="auto"/>
              <w:rPr>
                <w:rFonts w:ascii="Times New Roman" w:hAnsi="Times New Roman" w:cs="Times New Roman"/>
                <w:szCs w:val="17"/>
                <w:lang w:eastAsia="zh-CN"/>
              </w:rPr>
            </w:pPr>
            <w:r w:rsidRPr="001B1CB2">
              <w:rPr>
                <w:rFonts w:ascii="Times New Roman" w:hAnsi="Times New Roman" w:cs="Times New Roman"/>
                <w:b/>
                <w:szCs w:val="17"/>
                <w:lang w:eastAsia="zh-CN"/>
              </w:rPr>
              <w:t>【在投论文】</w:t>
            </w:r>
            <w:r w:rsidR="00F10825" w:rsidRPr="00F80C33">
              <w:rPr>
                <w:rFonts w:ascii="Times New Roman" w:hAnsi="Times New Roman" w:cs="Times New Roman" w:hint="eastAsia"/>
                <w:b/>
                <w:sz w:val="18"/>
                <w:szCs w:val="18"/>
                <w:lang w:eastAsia="zh-CN"/>
              </w:rPr>
              <w:t xml:space="preserve"> </w:t>
            </w:r>
            <w:r w:rsidR="00F80C33" w:rsidRPr="00F80C33"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>Ray-tracing-based modeling of path-resolved effective scattering regions for deep-water reverberation</w:t>
            </w:r>
          </w:p>
        </w:tc>
        <w:tc>
          <w:tcPr>
            <w:tcW w:w="212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</w:tcBorders>
            <w:noWrap/>
            <w:vAlign w:val="center"/>
          </w:tcPr>
          <w:p w14:paraId="2CCD27D3" w14:textId="77777777" w:rsidR="00EB0263" w:rsidRPr="001B1CB2" w:rsidRDefault="00EB0263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17"/>
              </w:rPr>
            </w:pPr>
            <w:proofErr w:type="spellStart"/>
            <w:r w:rsidRPr="001B1CB2">
              <w:rPr>
                <w:rFonts w:ascii="Times New Roman" w:hAnsi="Times New Roman" w:cs="Times New Roman"/>
                <w:szCs w:val="17"/>
              </w:rPr>
              <w:t>第一作者</w:t>
            </w:r>
            <w:proofErr w:type="spellEnd"/>
          </w:p>
        </w:tc>
      </w:tr>
    </w:tbl>
    <w:p w14:paraId="4E637C8D" w14:textId="4C7A344D" w:rsidR="005F15BC" w:rsidRPr="001B1CB2" w:rsidRDefault="00D20A4D" w:rsidP="001B1CB2">
      <w:pPr>
        <w:pStyle w:val="a0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Cs w:val="17"/>
          <w:lang w:eastAsia="zh-CN"/>
        </w:rPr>
      </w:pPr>
      <w:r>
        <w:rPr>
          <w:rFonts w:ascii="Times New Roman" w:hAnsi="Times New Roman" w:cs="Times New Roman" w:hint="eastAsia"/>
          <w:szCs w:val="17"/>
          <w:lang w:eastAsia="zh-CN"/>
        </w:rPr>
        <w:t>针对</w:t>
      </w:r>
      <w:r w:rsidRPr="00D20A4D">
        <w:rPr>
          <w:rFonts w:ascii="Times New Roman" w:hAnsi="Times New Roman" w:cs="Times New Roman" w:hint="eastAsia"/>
          <w:szCs w:val="17"/>
          <w:lang w:eastAsia="zh-CN"/>
        </w:rPr>
        <w:t>深海多途混响中有效散射区域非规则分布问题，基于射线追踪构建路径分辨混响强度模型，综合考虑海面</w:t>
      </w:r>
      <w:r w:rsidRPr="00D20A4D">
        <w:rPr>
          <w:rFonts w:ascii="Times New Roman" w:hAnsi="Times New Roman" w:cs="Times New Roman" w:hint="eastAsia"/>
          <w:szCs w:val="17"/>
          <w:lang w:eastAsia="zh-CN"/>
        </w:rPr>
        <w:t>/</w:t>
      </w:r>
      <w:r w:rsidRPr="00D20A4D">
        <w:rPr>
          <w:rFonts w:ascii="Times New Roman" w:hAnsi="Times New Roman" w:cs="Times New Roman" w:hint="eastAsia"/>
          <w:szCs w:val="17"/>
          <w:lang w:eastAsia="zh-CN"/>
        </w:rPr>
        <w:t>海底散射、粗糙界面散射及沉积层体积散射贡献</w:t>
      </w:r>
      <w:r>
        <w:rPr>
          <w:rFonts w:ascii="Times New Roman" w:hAnsi="Times New Roman" w:cs="Times New Roman" w:hint="eastAsia"/>
          <w:szCs w:val="17"/>
          <w:lang w:eastAsia="zh-CN"/>
        </w:rPr>
        <w:t>，</w:t>
      </w:r>
      <w:r w:rsidRPr="00D20A4D">
        <w:rPr>
          <w:rFonts w:ascii="Times New Roman" w:hAnsi="Times New Roman" w:cs="Times New Roman" w:hint="eastAsia"/>
          <w:szCs w:val="17"/>
          <w:lang w:eastAsia="zh-CN"/>
        </w:rPr>
        <w:t>采用南海深海实测数据进行验证，主要混响段仿真结果与实测混响级误差小于</w:t>
      </w:r>
      <w:r w:rsidRPr="00D20A4D">
        <w:rPr>
          <w:rFonts w:ascii="Times New Roman" w:hAnsi="Times New Roman" w:cs="Times New Roman" w:hint="eastAsia"/>
          <w:szCs w:val="17"/>
          <w:lang w:eastAsia="zh-CN"/>
        </w:rPr>
        <w:t>3 dB</w:t>
      </w:r>
      <w:r w:rsidRPr="00D20A4D">
        <w:rPr>
          <w:rFonts w:ascii="Times New Roman" w:hAnsi="Times New Roman" w:cs="Times New Roman" w:hint="eastAsia"/>
          <w:szCs w:val="17"/>
          <w:lang w:eastAsia="zh-CN"/>
        </w:rPr>
        <w:t>。</w:t>
      </w:r>
    </w:p>
    <w:p w14:paraId="59AE081C" w14:textId="77777777" w:rsidR="005F15BC" w:rsidRPr="00376392" w:rsidRDefault="00EB472C">
      <w:pPr>
        <w:pBdr>
          <w:bottom w:val="single" w:sz="7" w:space="3" w:color="1F4E5F"/>
        </w:pBdr>
        <w:spacing w:before="80" w:after="40" w:line="240" w:lineRule="auto"/>
        <w:rPr>
          <w:rFonts w:ascii="Times New Roman" w:hAnsi="Times New Roman" w:cs="Times New Roman"/>
        </w:rPr>
      </w:pPr>
      <w:proofErr w:type="spellStart"/>
      <w:r w:rsidRPr="00376392">
        <w:rPr>
          <w:rFonts w:ascii="Times New Roman" w:hAnsi="Times New Roman" w:cs="Times New Roman"/>
          <w:b/>
          <w:sz w:val="23"/>
        </w:rPr>
        <w:t>项目经历</w:t>
      </w:r>
      <w:proofErr w:type="spellEnd"/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6917"/>
        <w:gridCol w:w="4106"/>
      </w:tblGrid>
      <w:tr w:rsidR="00407723" w:rsidRPr="00376392" w14:paraId="4C7441C0" w14:textId="77777777" w:rsidTr="00566028">
        <w:tc>
          <w:tcPr>
            <w:tcW w:w="691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047A00AE" w14:textId="0A91ACD7" w:rsidR="00566028" w:rsidRPr="00376392" w:rsidRDefault="00566028">
            <w:pPr>
              <w:spacing w:after="0" w:line="240" w:lineRule="auto"/>
              <w:rPr>
                <w:rFonts w:ascii="Times New Roman" w:hAnsi="Times New Roman" w:cs="Times New Roman"/>
                <w:lang w:eastAsia="zh-CN"/>
              </w:rPr>
            </w:pPr>
            <w:r w:rsidRPr="00376392">
              <w:rPr>
                <w:rFonts w:ascii="Times New Roman" w:hAnsi="Times New Roman" w:cs="Times New Roman"/>
                <w:b/>
                <w:sz w:val="18"/>
                <w:lang w:eastAsia="zh-CN"/>
              </w:rPr>
              <w:t>海底声散射模型研究</w:t>
            </w:r>
            <w:r w:rsidRPr="00376392">
              <w:rPr>
                <w:rFonts w:ascii="Times New Roman" w:hAnsi="Times New Roman" w:cs="Times New Roman"/>
                <w:sz w:val="18"/>
                <w:lang w:eastAsia="zh-CN"/>
              </w:rPr>
              <w:t>（国家重点项目，参与）</w:t>
            </w:r>
          </w:p>
        </w:tc>
        <w:tc>
          <w:tcPr>
            <w:tcW w:w="41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</w:tcBorders>
            <w:noWrap/>
            <w:vAlign w:val="center"/>
          </w:tcPr>
          <w:p w14:paraId="5778B2E8" w14:textId="77777777" w:rsidR="00566028" w:rsidRPr="00376392" w:rsidRDefault="00566028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376392">
              <w:rPr>
                <w:rFonts w:ascii="Times New Roman" w:hAnsi="Times New Roman" w:cs="Times New Roman"/>
              </w:rPr>
              <w:t>2024</w:t>
            </w:r>
            <w:r w:rsidRPr="00376392">
              <w:rPr>
                <w:rFonts w:ascii="Times New Roman" w:hAnsi="Times New Roman" w:cs="Times New Roman"/>
              </w:rPr>
              <w:t>年</w:t>
            </w:r>
            <w:r w:rsidRPr="00376392">
              <w:rPr>
                <w:rFonts w:ascii="Times New Roman" w:hAnsi="Times New Roman" w:cs="Times New Roman"/>
              </w:rPr>
              <w:t>9</w:t>
            </w:r>
            <w:r w:rsidRPr="00376392">
              <w:rPr>
                <w:rFonts w:ascii="Times New Roman" w:hAnsi="Times New Roman" w:cs="Times New Roman"/>
              </w:rPr>
              <w:t>月</w:t>
            </w:r>
            <w:r w:rsidRPr="00376392">
              <w:rPr>
                <w:rFonts w:ascii="Times New Roman" w:hAnsi="Times New Roman" w:cs="Times New Roman"/>
              </w:rPr>
              <w:t>—</w:t>
            </w:r>
            <w:proofErr w:type="spellStart"/>
            <w:r w:rsidRPr="00376392">
              <w:rPr>
                <w:rFonts w:ascii="Times New Roman" w:hAnsi="Times New Roman" w:cs="Times New Roman"/>
              </w:rPr>
              <w:t>至今</w:t>
            </w:r>
            <w:proofErr w:type="spellEnd"/>
          </w:p>
        </w:tc>
      </w:tr>
    </w:tbl>
    <w:p w14:paraId="031FE783" w14:textId="1DFB9A27" w:rsidR="005F15BC" w:rsidRPr="00376392" w:rsidRDefault="00EB4FE1" w:rsidP="00DE6B3F">
      <w:pPr>
        <w:pStyle w:val="a0"/>
        <w:numPr>
          <w:ilvl w:val="0"/>
          <w:numId w:val="0"/>
        </w:numPr>
        <w:spacing w:after="20" w:line="240" w:lineRule="auto"/>
        <w:rPr>
          <w:rFonts w:ascii="Times New Roman" w:hAnsi="Times New Roman" w:cs="Times New Roman"/>
          <w:lang w:eastAsia="zh-CN"/>
        </w:rPr>
      </w:pPr>
      <w:r w:rsidRPr="00EB4FE1">
        <w:rPr>
          <w:rFonts w:ascii="Times New Roman" w:hAnsi="Times New Roman" w:cs="Times New Roman" w:hint="eastAsia"/>
          <w:sz w:val="16"/>
          <w:lang w:eastAsia="zh-CN"/>
        </w:rPr>
        <w:t>参与国家重点项目海底声散射建模与数值仿真研究，随航开展为期</w:t>
      </w:r>
      <w:r w:rsidRPr="00EB4FE1">
        <w:rPr>
          <w:rFonts w:ascii="Times New Roman" w:hAnsi="Times New Roman" w:cs="Times New Roman" w:hint="eastAsia"/>
          <w:sz w:val="16"/>
          <w:lang w:eastAsia="zh-CN"/>
        </w:rPr>
        <w:t xml:space="preserve"> 23 </w:t>
      </w:r>
      <w:r w:rsidRPr="00EB4FE1">
        <w:rPr>
          <w:rFonts w:ascii="Times New Roman" w:hAnsi="Times New Roman" w:cs="Times New Roman" w:hint="eastAsia"/>
          <w:sz w:val="16"/>
          <w:lang w:eastAsia="zh-CN"/>
        </w:rPr>
        <w:t>天的海上试验，负责</w:t>
      </w:r>
      <w:r w:rsidRPr="00EB4FE1">
        <w:rPr>
          <w:rFonts w:ascii="Times New Roman" w:hAnsi="Times New Roman" w:cs="Times New Roman" w:hint="eastAsia"/>
          <w:sz w:val="16"/>
          <w:lang w:eastAsia="zh-CN"/>
        </w:rPr>
        <w:t>/</w:t>
      </w:r>
      <w:r w:rsidRPr="00EB4FE1">
        <w:rPr>
          <w:rFonts w:ascii="Times New Roman" w:hAnsi="Times New Roman" w:cs="Times New Roman" w:hint="eastAsia"/>
          <w:sz w:val="16"/>
          <w:lang w:eastAsia="zh-CN"/>
        </w:rPr>
        <w:t>参与实测数据采集、整理与初步分析</w:t>
      </w:r>
      <w:r w:rsidR="00FF687A">
        <w:rPr>
          <w:rFonts w:ascii="Times New Roman" w:hAnsi="Times New Roman" w:cs="Times New Roman" w:hint="eastAsia"/>
          <w:sz w:val="16"/>
          <w:lang w:eastAsia="zh-CN"/>
        </w:rPr>
        <w:t>。</w:t>
      </w:r>
      <w:r w:rsidRPr="00EB4FE1">
        <w:rPr>
          <w:rFonts w:ascii="Times New Roman" w:hAnsi="Times New Roman" w:cs="Times New Roman" w:hint="eastAsia"/>
          <w:sz w:val="16"/>
          <w:lang w:eastAsia="zh-CN"/>
        </w:rPr>
        <w:t>基于射线理论完成水声传播路径分析、参数计算及结果可视化，散射强度计算结果不确定性小于</w:t>
      </w:r>
      <w:r w:rsidRPr="00EB4FE1">
        <w:rPr>
          <w:rFonts w:ascii="Times New Roman" w:hAnsi="Times New Roman" w:cs="Times New Roman" w:hint="eastAsia"/>
          <w:sz w:val="16"/>
          <w:lang w:eastAsia="zh-CN"/>
        </w:rPr>
        <w:t xml:space="preserve"> 3 dB</w:t>
      </w:r>
      <w:r w:rsidR="00EB472C" w:rsidRPr="00376392">
        <w:rPr>
          <w:rFonts w:ascii="Times New Roman" w:hAnsi="Times New Roman" w:cs="Times New Roman"/>
          <w:sz w:val="16"/>
          <w:lang w:eastAsia="zh-CN"/>
        </w:rPr>
        <w:t>。</w:t>
      </w:r>
      <w:r w:rsidRPr="00EB4FE1">
        <w:rPr>
          <w:rFonts w:ascii="Times New Roman" w:hAnsi="Times New Roman" w:cs="Times New Roman" w:hint="eastAsia"/>
          <w:sz w:val="16"/>
          <w:lang w:eastAsia="zh-CN"/>
        </w:rPr>
        <w:t>参与撰写测试大纲、测试报告和工作总结报告，支撑项目完成专家验收。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6917"/>
        <w:gridCol w:w="4106"/>
        <w:gridCol w:w="4106"/>
      </w:tblGrid>
      <w:tr w:rsidR="00EE2B0B" w:rsidRPr="00376392" w14:paraId="64175DBC" w14:textId="11158FB8" w:rsidTr="00EE2B0B">
        <w:tc>
          <w:tcPr>
            <w:tcW w:w="691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7A013AF8" w14:textId="101F183F" w:rsidR="00EE2B0B" w:rsidRPr="00376392" w:rsidRDefault="00EE2B0B" w:rsidP="00EE2B0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lang w:eastAsia="zh-CN"/>
              </w:rPr>
            </w:pPr>
            <w:r w:rsidRPr="00376392">
              <w:rPr>
                <w:rFonts w:ascii="Times New Roman" w:hAnsi="Times New Roman" w:cs="Times New Roman"/>
                <w:b/>
                <w:sz w:val="18"/>
                <w:lang w:eastAsia="zh-CN"/>
              </w:rPr>
              <w:t>智能扬声器室内脉冲响应仿真</w:t>
            </w:r>
          </w:p>
        </w:tc>
        <w:tc>
          <w:tcPr>
            <w:tcW w:w="41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</w:tcBorders>
            <w:noWrap/>
            <w:vAlign w:val="center"/>
          </w:tcPr>
          <w:p w14:paraId="1C4026A6" w14:textId="77777777" w:rsidR="00EE2B0B" w:rsidRPr="00376392" w:rsidRDefault="00EE2B0B" w:rsidP="00EE2B0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18"/>
                <w:lang w:eastAsia="zh-CN"/>
              </w:rPr>
            </w:pPr>
            <w:r w:rsidRPr="00376392">
              <w:rPr>
                <w:rFonts w:ascii="Times New Roman" w:hAnsi="Times New Roman" w:cs="Times New Roman"/>
              </w:rPr>
              <w:t>2026</w:t>
            </w:r>
            <w:r w:rsidRPr="00376392">
              <w:rPr>
                <w:rFonts w:ascii="Times New Roman" w:hAnsi="Times New Roman" w:cs="Times New Roman"/>
              </w:rPr>
              <w:t>年</w:t>
            </w:r>
          </w:p>
        </w:tc>
        <w:tc>
          <w:tcPr>
            <w:tcW w:w="41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</w:tcBorders>
          </w:tcPr>
          <w:p w14:paraId="03373919" w14:textId="77777777" w:rsidR="00EE2B0B" w:rsidRPr="00376392" w:rsidRDefault="00EE2B0B" w:rsidP="00EE2B0B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6F73CE4F" w14:textId="772D46AD" w:rsidR="005F15BC" w:rsidRPr="00376392" w:rsidRDefault="00EB472C" w:rsidP="003F4526">
      <w:pPr>
        <w:pStyle w:val="a0"/>
        <w:numPr>
          <w:ilvl w:val="0"/>
          <w:numId w:val="0"/>
        </w:numPr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>
        <w:rPr>
          <w:lang w:eastAsia="zh-CN"/>
        </w:rPr>
        <w:t>使用 COMSOL Multiphysics 声学模块建立小型房间-智能扬声器室内声场仿真模型，低频采用压力声学频域模型与集总扬声器模型，高频采用射线声学模型，分析声压级分布、传递函数、脉冲响应及混响时间。模型设置吊顶多孔吸声层、墙面/地板/家具吸声边界及接收器位置，输出压力分布、FFT 频响、EDT/T20 混响时间等结果，用于评估房间声学响应并为扬声器布置优化提供参考。</w:t>
      </w:r>
    </w:p>
    <w:p w14:paraId="54C579A2" w14:textId="77777777" w:rsidR="005F15BC" w:rsidRPr="00376392" w:rsidRDefault="00EB472C">
      <w:pPr>
        <w:pBdr>
          <w:bottom w:val="single" w:sz="7" w:space="3" w:color="1F4E5F"/>
        </w:pBdr>
        <w:spacing w:before="80" w:after="40" w:line="240" w:lineRule="auto"/>
        <w:rPr>
          <w:rFonts w:ascii="Times New Roman" w:hAnsi="Times New Roman" w:cs="Times New Roman"/>
        </w:rPr>
      </w:pPr>
      <w:proofErr w:type="spellStart"/>
      <w:r w:rsidRPr="00376392">
        <w:rPr>
          <w:rFonts w:ascii="Times New Roman" w:hAnsi="Times New Roman" w:cs="Times New Roman"/>
          <w:b/>
          <w:sz w:val="23"/>
        </w:rPr>
        <w:t>技术能力</w:t>
      </w:r>
      <w:proofErr w:type="spellEnd"/>
    </w:p>
    <w:p w14:paraId="36D80CED" w14:textId="77777777" w:rsidR="005F15BC" w:rsidRPr="00901EE3" w:rsidRDefault="00EB472C" w:rsidP="00A02020">
      <w:pPr>
        <w:pStyle w:val="a0"/>
        <w:numPr>
          <w:ilvl w:val="0"/>
          <w:numId w:val="0"/>
        </w:numPr>
        <w:spacing w:after="20" w:line="240" w:lineRule="auto"/>
        <w:rPr>
          <w:rFonts w:ascii="Times New Roman" w:hAnsi="Times New Roman" w:cs="Times New Roman"/>
          <w:szCs w:val="17"/>
        </w:rPr>
      </w:pPr>
      <w:proofErr w:type="spellStart"/>
      <w:r w:rsidRPr="00901EE3">
        <w:rPr>
          <w:rFonts w:ascii="Times New Roman" w:hAnsi="Times New Roman" w:cs="Times New Roman"/>
          <w:b/>
          <w:szCs w:val="17"/>
        </w:rPr>
        <w:t>编程语言</w:t>
      </w:r>
      <w:proofErr w:type="spellEnd"/>
      <w:r w:rsidRPr="00901EE3">
        <w:rPr>
          <w:rFonts w:ascii="Times New Roman" w:hAnsi="Times New Roman" w:cs="Times New Roman"/>
          <w:szCs w:val="17"/>
        </w:rPr>
        <w:t>: MATLAB, Python, C++</w:t>
      </w:r>
    </w:p>
    <w:p w14:paraId="1974A81B" w14:textId="77777777" w:rsidR="005F15BC" w:rsidRPr="00901EE3" w:rsidRDefault="00EB472C" w:rsidP="00A02020">
      <w:pPr>
        <w:pStyle w:val="a0"/>
        <w:numPr>
          <w:ilvl w:val="0"/>
          <w:numId w:val="0"/>
        </w:numPr>
        <w:spacing w:after="20" w:line="240" w:lineRule="auto"/>
        <w:ind w:left="360" w:hanging="360"/>
        <w:rPr>
          <w:rFonts w:ascii="Times New Roman" w:hAnsi="Times New Roman" w:cs="Times New Roman"/>
          <w:szCs w:val="17"/>
        </w:rPr>
      </w:pPr>
      <w:proofErr w:type="spellStart"/>
      <w:r w:rsidRPr="00901EE3">
        <w:rPr>
          <w:rFonts w:ascii="Times New Roman" w:hAnsi="Times New Roman" w:cs="Times New Roman"/>
          <w:b/>
          <w:szCs w:val="17"/>
        </w:rPr>
        <w:t>专业软件</w:t>
      </w:r>
      <w:proofErr w:type="spellEnd"/>
      <w:r w:rsidRPr="00901EE3">
        <w:rPr>
          <w:rFonts w:ascii="Times New Roman" w:hAnsi="Times New Roman" w:cs="Times New Roman"/>
          <w:szCs w:val="17"/>
        </w:rPr>
        <w:t>: Adobe Photoshop, Adobe Audition, COMSOL Multiphysics, SolidWorks, ArcGIS</w:t>
      </w:r>
    </w:p>
    <w:p w14:paraId="2B61DCA4" w14:textId="77777777" w:rsidR="005F15BC" w:rsidRPr="00901EE3" w:rsidRDefault="00EB472C" w:rsidP="00A02020">
      <w:pPr>
        <w:pStyle w:val="a0"/>
        <w:numPr>
          <w:ilvl w:val="0"/>
          <w:numId w:val="0"/>
        </w:numPr>
        <w:spacing w:after="20" w:line="240" w:lineRule="auto"/>
        <w:ind w:left="360" w:hanging="360"/>
        <w:rPr>
          <w:rFonts w:ascii="Times New Roman" w:hAnsi="Times New Roman" w:cs="Times New Roman"/>
          <w:szCs w:val="17"/>
        </w:rPr>
      </w:pPr>
      <w:proofErr w:type="spellStart"/>
      <w:r w:rsidRPr="00901EE3">
        <w:rPr>
          <w:rFonts w:ascii="Times New Roman" w:hAnsi="Times New Roman" w:cs="Times New Roman"/>
          <w:b/>
          <w:szCs w:val="17"/>
        </w:rPr>
        <w:t>语言能力</w:t>
      </w:r>
      <w:proofErr w:type="spellEnd"/>
      <w:r w:rsidRPr="00901EE3">
        <w:rPr>
          <w:rFonts w:ascii="Times New Roman" w:hAnsi="Times New Roman" w:cs="Times New Roman"/>
          <w:szCs w:val="17"/>
        </w:rPr>
        <w:t xml:space="preserve">: </w:t>
      </w:r>
      <w:proofErr w:type="spellStart"/>
      <w:r w:rsidRPr="00901EE3">
        <w:rPr>
          <w:rFonts w:ascii="Times New Roman" w:hAnsi="Times New Roman" w:cs="Times New Roman"/>
          <w:szCs w:val="17"/>
        </w:rPr>
        <w:t>英语</w:t>
      </w:r>
      <w:proofErr w:type="spellEnd"/>
      <w:r w:rsidRPr="00901EE3">
        <w:rPr>
          <w:rFonts w:ascii="Times New Roman" w:hAnsi="Times New Roman" w:cs="Times New Roman"/>
          <w:szCs w:val="17"/>
        </w:rPr>
        <w:t xml:space="preserve"> CET-6</w:t>
      </w:r>
    </w:p>
    <w:p w14:paraId="645A4855" w14:textId="77777777" w:rsidR="005F15BC" w:rsidRPr="00901EE3" w:rsidRDefault="00EB472C" w:rsidP="00A02020">
      <w:pPr>
        <w:pStyle w:val="a0"/>
        <w:numPr>
          <w:ilvl w:val="0"/>
          <w:numId w:val="0"/>
        </w:numPr>
        <w:spacing w:after="20" w:line="240" w:lineRule="auto"/>
        <w:ind w:left="360" w:hanging="360"/>
        <w:rPr>
          <w:rFonts w:ascii="Times New Roman" w:hAnsi="Times New Roman" w:cs="Times New Roman"/>
          <w:szCs w:val="17"/>
          <w:lang w:eastAsia="zh-CN"/>
        </w:rPr>
      </w:pPr>
      <w:r w:rsidRPr="00913087">
        <w:rPr>
          <w:rFonts w:ascii="Times New Roman" w:hAnsi="Times New Roman" w:cs="Times New Roman"/>
          <w:b/>
          <w:szCs w:val="17"/>
          <w:lang w:eastAsia="zh-CN"/>
        </w:rPr>
        <w:t>仪器</w:t>
      </w:r>
      <w:r w:rsidRPr="00901EE3">
        <w:rPr>
          <w:rFonts w:ascii="Times New Roman" w:hAnsi="Times New Roman" w:cs="Times New Roman"/>
          <w:b/>
          <w:szCs w:val="17"/>
          <w:lang w:eastAsia="zh-CN"/>
        </w:rPr>
        <w:t>操作</w:t>
      </w:r>
      <w:r w:rsidRPr="00901EE3">
        <w:rPr>
          <w:rFonts w:ascii="Times New Roman" w:hAnsi="Times New Roman" w:cs="Times New Roman"/>
          <w:szCs w:val="17"/>
          <w:lang w:eastAsia="zh-CN"/>
        </w:rPr>
        <w:t xml:space="preserve">: </w:t>
      </w:r>
      <w:r w:rsidRPr="00901EE3">
        <w:rPr>
          <w:rFonts w:ascii="Times New Roman" w:hAnsi="Times New Roman" w:cs="Times New Roman"/>
          <w:szCs w:val="17"/>
          <w:lang w:eastAsia="zh-CN"/>
        </w:rPr>
        <w:t>示波器、功率放大器、温盐深测量仪、水听器、多普勒声速剖面仪</w:t>
      </w:r>
    </w:p>
    <w:p w14:paraId="7695CD07" w14:textId="77777777" w:rsidR="005F15BC" w:rsidRPr="00376392" w:rsidRDefault="00EB472C">
      <w:pPr>
        <w:pBdr>
          <w:bottom w:val="single" w:sz="7" w:space="3" w:color="1F4E5F"/>
        </w:pBdr>
        <w:spacing w:before="80" w:after="40" w:line="240" w:lineRule="auto"/>
        <w:rPr>
          <w:rFonts w:ascii="Times New Roman" w:hAnsi="Times New Roman" w:cs="Times New Roman"/>
        </w:rPr>
      </w:pPr>
      <w:proofErr w:type="spellStart"/>
      <w:r w:rsidRPr="00376392">
        <w:rPr>
          <w:rFonts w:ascii="Times New Roman" w:hAnsi="Times New Roman" w:cs="Times New Roman"/>
          <w:b/>
          <w:sz w:val="23"/>
        </w:rPr>
        <w:t>竞赛获奖</w:t>
      </w:r>
      <w:proofErr w:type="spellEnd"/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030"/>
        <w:gridCol w:w="3993"/>
      </w:tblGrid>
      <w:tr w:rsidR="00407723" w:rsidRPr="00901EE3" w14:paraId="6BB46BDE" w14:textId="77777777" w:rsidTr="003E2736">
        <w:tc>
          <w:tcPr>
            <w:tcW w:w="703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BE771D0" w14:textId="198609C9" w:rsidR="005F15BC" w:rsidRPr="00901EE3" w:rsidRDefault="00EB472C">
            <w:pPr>
              <w:spacing w:after="0" w:line="240" w:lineRule="auto"/>
              <w:rPr>
                <w:rFonts w:ascii="Times New Roman" w:hAnsi="Times New Roman" w:cs="Times New Roman"/>
                <w:szCs w:val="17"/>
                <w:lang w:eastAsia="zh-CN"/>
              </w:rPr>
            </w:pPr>
            <w:r w:rsidRPr="00901EE3">
              <w:rPr>
                <w:rFonts w:ascii="Times New Roman" w:hAnsi="Times New Roman" w:cs="Times New Roman"/>
                <w:szCs w:val="17"/>
                <w:lang w:eastAsia="zh-CN"/>
              </w:rPr>
              <w:t>东北三省数学建模大赛</w:t>
            </w:r>
            <w:r w:rsidRPr="00901EE3">
              <w:rPr>
                <w:rFonts w:ascii="Times New Roman" w:hAnsi="Times New Roman" w:cs="Times New Roman"/>
                <w:b/>
                <w:szCs w:val="17"/>
                <w:lang w:eastAsia="zh-CN"/>
              </w:rPr>
              <w:t>省级二等奖</w:t>
            </w:r>
            <w:r w:rsidRPr="00901EE3">
              <w:rPr>
                <w:rFonts w:ascii="Times New Roman" w:hAnsi="Times New Roman" w:cs="Times New Roman"/>
                <w:szCs w:val="17"/>
                <w:lang w:eastAsia="zh-CN"/>
              </w:rPr>
              <w:t>，赛题</w:t>
            </w:r>
            <w:r w:rsidRPr="00901EE3">
              <w:rPr>
                <w:rFonts w:ascii="Times New Roman" w:hAnsi="Times New Roman" w:cs="Times New Roman"/>
                <w:szCs w:val="17"/>
                <w:lang w:eastAsia="zh-CN"/>
              </w:rPr>
              <w:t>D</w:t>
            </w:r>
            <w:r w:rsidRPr="00901EE3">
              <w:rPr>
                <w:rFonts w:ascii="Times New Roman" w:hAnsi="Times New Roman" w:cs="Times New Roman"/>
                <w:szCs w:val="17"/>
                <w:lang w:eastAsia="zh-CN"/>
              </w:rPr>
              <w:t>：法医物证多人身份鉴定问题</w:t>
            </w:r>
          </w:p>
        </w:tc>
        <w:tc>
          <w:tcPr>
            <w:tcW w:w="399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noWrap/>
          </w:tcPr>
          <w:p w14:paraId="29062489" w14:textId="77777777" w:rsidR="005F15BC" w:rsidRPr="00901EE3" w:rsidRDefault="00EB472C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17"/>
              </w:rPr>
            </w:pPr>
            <w:r w:rsidRPr="00901EE3">
              <w:rPr>
                <w:rFonts w:ascii="Times New Roman" w:hAnsi="Times New Roman" w:cs="Times New Roman"/>
                <w:szCs w:val="17"/>
              </w:rPr>
              <w:t>2025</w:t>
            </w:r>
            <w:r w:rsidRPr="00901EE3">
              <w:rPr>
                <w:rFonts w:ascii="Times New Roman" w:hAnsi="Times New Roman" w:cs="Times New Roman"/>
                <w:szCs w:val="17"/>
              </w:rPr>
              <w:t>年</w:t>
            </w:r>
            <w:r w:rsidRPr="00901EE3">
              <w:rPr>
                <w:rFonts w:ascii="Times New Roman" w:hAnsi="Times New Roman" w:cs="Times New Roman"/>
                <w:szCs w:val="17"/>
              </w:rPr>
              <w:t>6</w:t>
            </w:r>
            <w:r w:rsidRPr="00901EE3">
              <w:rPr>
                <w:rFonts w:ascii="Times New Roman" w:hAnsi="Times New Roman" w:cs="Times New Roman"/>
                <w:szCs w:val="17"/>
              </w:rPr>
              <w:t>月</w:t>
            </w:r>
          </w:p>
        </w:tc>
      </w:tr>
      <w:tr w:rsidR="00407723" w:rsidRPr="00901EE3" w14:paraId="7F68AD49" w14:textId="77777777" w:rsidTr="003E2736">
        <w:tc>
          <w:tcPr>
            <w:tcW w:w="703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39B0429" w14:textId="09FB9D7A" w:rsidR="005F15BC" w:rsidRPr="00901EE3" w:rsidRDefault="00EB472C">
            <w:pPr>
              <w:spacing w:after="0" w:line="240" w:lineRule="auto"/>
              <w:rPr>
                <w:rFonts w:ascii="Times New Roman" w:hAnsi="Times New Roman" w:cs="Times New Roman"/>
                <w:szCs w:val="17"/>
                <w:lang w:eastAsia="zh-CN"/>
              </w:rPr>
            </w:pPr>
            <w:r w:rsidRPr="00901EE3">
              <w:rPr>
                <w:rFonts w:ascii="Times New Roman" w:hAnsi="Times New Roman" w:cs="Times New Roman"/>
                <w:szCs w:val="17"/>
                <w:lang w:eastAsia="zh-CN"/>
              </w:rPr>
              <w:t>哈尔滨工程大学</w:t>
            </w:r>
            <w:r w:rsidRPr="00901EE3">
              <w:rPr>
                <w:rFonts w:ascii="Times New Roman" w:hAnsi="Times New Roman" w:cs="Times New Roman"/>
                <w:b/>
                <w:szCs w:val="17"/>
                <w:lang w:eastAsia="zh-CN"/>
              </w:rPr>
              <w:t>优秀五四青年、优秀班干部</w:t>
            </w:r>
          </w:p>
        </w:tc>
        <w:tc>
          <w:tcPr>
            <w:tcW w:w="399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noWrap/>
          </w:tcPr>
          <w:p w14:paraId="6CFB4A92" w14:textId="77777777" w:rsidR="005F15BC" w:rsidRPr="00901EE3" w:rsidRDefault="00EB472C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17"/>
              </w:rPr>
            </w:pPr>
            <w:r w:rsidRPr="00901EE3">
              <w:rPr>
                <w:rFonts w:ascii="Times New Roman" w:hAnsi="Times New Roman" w:cs="Times New Roman"/>
                <w:szCs w:val="17"/>
              </w:rPr>
              <w:t>2025</w:t>
            </w:r>
            <w:r w:rsidRPr="00901EE3">
              <w:rPr>
                <w:rFonts w:ascii="Times New Roman" w:hAnsi="Times New Roman" w:cs="Times New Roman"/>
                <w:szCs w:val="17"/>
              </w:rPr>
              <w:t>年</w:t>
            </w:r>
          </w:p>
        </w:tc>
      </w:tr>
      <w:tr w:rsidR="00407723" w:rsidRPr="00901EE3" w14:paraId="16136421" w14:textId="77777777" w:rsidTr="003E2736">
        <w:tc>
          <w:tcPr>
            <w:tcW w:w="703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DCCB93C" w14:textId="4C36EB7F" w:rsidR="005F15BC" w:rsidRPr="00901EE3" w:rsidRDefault="00EB472C">
            <w:pPr>
              <w:spacing w:after="0" w:line="240" w:lineRule="auto"/>
              <w:rPr>
                <w:rFonts w:ascii="Times New Roman" w:hAnsi="Times New Roman" w:cs="Times New Roman"/>
                <w:szCs w:val="17"/>
                <w:lang w:eastAsia="zh-CN"/>
              </w:rPr>
            </w:pPr>
            <w:r w:rsidRPr="00901EE3">
              <w:rPr>
                <w:rFonts w:ascii="Times New Roman" w:hAnsi="Times New Roman" w:cs="Times New Roman"/>
                <w:szCs w:val="17"/>
                <w:lang w:eastAsia="zh-CN"/>
              </w:rPr>
              <w:t>哈尔滨工程大学</w:t>
            </w:r>
            <w:r w:rsidRPr="00901EE3">
              <w:rPr>
                <w:rFonts w:ascii="Times New Roman" w:hAnsi="Times New Roman" w:cs="Times New Roman"/>
                <w:b/>
                <w:szCs w:val="17"/>
                <w:lang w:eastAsia="zh-CN"/>
              </w:rPr>
              <w:t>优秀学生奖学金二等奖</w:t>
            </w:r>
          </w:p>
        </w:tc>
        <w:tc>
          <w:tcPr>
            <w:tcW w:w="399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noWrap/>
          </w:tcPr>
          <w:p w14:paraId="61EB2C67" w14:textId="77777777" w:rsidR="005F15BC" w:rsidRPr="00901EE3" w:rsidRDefault="00EB472C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17"/>
              </w:rPr>
            </w:pPr>
            <w:r w:rsidRPr="00901EE3">
              <w:rPr>
                <w:rFonts w:ascii="Times New Roman" w:hAnsi="Times New Roman" w:cs="Times New Roman"/>
                <w:szCs w:val="17"/>
              </w:rPr>
              <w:t>2024-2026</w:t>
            </w:r>
            <w:r w:rsidRPr="00901EE3">
              <w:rPr>
                <w:rFonts w:ascii="Times New Roman" w:hAnsi="Times New Roman" w:cs="Times New Roman"/>
                <w:szCs w:val="17"/>
              </w:rPr>
              <w:t>年</w:t>
            </w:r>
          </w:p>
        </w:tc>
      </w:tr>
      <w:tr w:rsidR="00407723" w:rsidRPr="00901EE3" w14:paraId="4EE0396E" w14:textId="77777777" w:rsidTr="003E2736">
        <w:tc>
          <w:tcPr>
            <w:tcW w:w="703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0F5115F" w14:textId="678B76D8" w:rsidR="005F15BC" w:rsidRPr="00901EE3" w:rsidRDefault="00EB472C">
            <w:pPr>
              <w:spacing w:after="0" w:line="240" w:lineRule="auto"/>
              <w:rPr>
                <w:rFonts w:ascii="Times New Roman" w:hAnsi="Times New Roman" w:cs="Times New Roman"/>
                <w:szCs w:val="17"/>
                <w:lang w:eastAsia="zh-CN"/>
              </w:rPr>
            </w:pPr>
            <w:r w:rsidRPr="00901EE3">
              <w:rPr>
                <w:rFonts w:ascii="Times New Roman" w:hAnsi="Times New Roman" w:cs="Times New Roman"/>
                <w:szCs w:val="17"/>
                <w:lang w:eastAsia="zh-CN"/>
              </w:rPr>
              <w:t>广东海洋大学</w:t>
            </w:r>
            <w:r w:rsidRPr="00901EE3">
              <w:rPr>
                <w:rFonts w:ascii="Times New Roman" w:hAnsi="Times New Roman" w:cs="Times New Roman"/>
                <w:b/>
                <w:szCs w:val="17"/>
                <w:lang w:eastAsia="zh-CN"/>
              </w:rPr>
              <w:t>优秀学生奖学金三等奖</w:t>
            </w:r>
          </w:p>
        </w:tc>
        <w:tc>
          <w:tcPr>
            <w:tcW w:w="399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noWrap/>
          </w:tcPr>
          <w:p w14:paraId="54A812A5" w14:textId="77777777" w:rsidR="005F15BC" w:rsidRPr="00901EE3" w:rsidRDefault="00EB472C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17"/>
              </w:rPr>
            </w:pPr>
            <w:r w:rsidRPr="00901EE3">
              <w:rPr>
                <w:rFonts w:ascii="Times New Roman" w:hAnsi="Times New Roman" w:cs="Times New Roman"/>
                <w:szCs w:val="17"/>
              </w:rPr>
              <w:t>2020</w:t>
            </w:r>
            <w:r w:rsidRPr="00901EE3">
              <w:rPr>
                <w:rFonts w:ascii="Times New Roman" w:hAnsi="Times New Roman" w:cs="Times New Roman"/>
                <w:szCs w:val="17"/>
              </w:rPr>
              <w:t>年</w:t>
            </w:r>
            <w:r w:rsidRPr="00901EE3">
              <w:rPr>
                <w:rFonts w:ascii="Times New Roman" w:hAnsi="Times New Roman" w:cs="Times New Roman"/>
                <w:szCs w:val="17"/>
              </w:rPr>
              <w:t>-2024</w:t>
            </w:r>
            <w:r w:rsidRPr="00901EE3">
              <w:rPr>
                <w:rFonts w:ascii="Times New Roman" w:hAnsi="Times New Roman" w:cs="Times New Roman"/>
                <w:szCs w:val="17"/>
              </w:rPr>
              <w:t>年</w:t>
            </w:r>
          </w:p>
        </w:tc>
      </w:tr>
      <w:tr w:rsidR="00407723" w:rsidRPr="00901EE3" w14:paraId="0CBEF49A" w14:textId="77777777" w:rsidTr="003E2736">
        <w:tc>
          <w:tcPr>
            <w:tcW w:w="703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B080F13" w14:textId="02B4E9DA" w:rsidR="005F15BC" w:rsidRPr="00901EE3" w:rsidRDefault="00EB472C">
            <w:pPr>
              <w:spacing w:after="0" w:line="240" w:lineRule="auto"/>
              <w:rPr>
                <w:rFonts w:ascii="Times New Roman" w:hAnsi="Times New Roman" w:cs="Times New Roman"/>
                <w:szCs w:val="17"/>
                <w:lang w:eastAsia="zh-CN"/>
              </w:rPr>
            </w:pPr>
            <w:r w:rsidRPr="00901EE3">
              <w:rPr>
                <w:rFonts w:ascii="Times New Roman" w:hAnsi="Times New Roman" w:cs="Times New Roman"/>
                <w:szCs w:val="17"/>
                <w:lang w:eastAsia="zh-CN"/>
              </w:rPr>
              <w:t>广东海洋大学</w:t>
            </w:r>
            <w:r w:rsidRPr="00901EE3">
              <w:rPr>
                <w:rFonts w:ascii="Times New Roman" w:hAnsi="Times New Roman" w:cs="Times New Roman"/>
                <w:b/>
                <w:szCs w:val="17"/>
                <w:lang w:eastAsia="zh-CN"/>
              </w:rPr>
              <w:t>优秀班干部</w:t>
            </w:r>
          </w:p>
        </w:tc>
        <w:tc>
          <w:tcPr>
            <w:tcW w:w="399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noWrap/>
          </w:tcPr>
          <w:p w14:paraId="4F3704C6" w14:textId="77777777" w:rsidR="005F15BC" w:rsidRPr="00901EE3" w:rsidRDefault="00EB472C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17"/>
                <w:lang w:eastAsia="zh-CN"/>
              </w:rPr>
            </w:pPr>
            <w:r w:rsidRPr="00901EE3">
              <w:rPr>
                <w:rFonts w:ascii="Times New Roman" w:hAnsi="Times New Roman" w:cs="Times New Roman"/>
                <w:szCs w:val="17"/>
              </w:rPr>
              <w:t>2021</w:t>
            </w:r>
            <w:r w:rsidRPr="00901EE3">
              <w:rPr>
                <w:rFonts w:ascii="Times New Roman" w:hAnsi="Times New Roman" w:cs="Times New Roman"/>
                <w:szCs w:val="17"/>
              </w:rPr>
              <w:t>年</w:t>
            </w:r>
            <w:r w:rsidRPr="00901EE3">
              <w:rPr>
                <w:rFonts w:ascii="Times New Roman" w:hAnsi="Times New Roman" w:cs="Times New Roman"/>
                <w:szCs w:val="17"/>
              </w:rPr>
              <w:t>-2023</w:t>
            </w:r>
            <w:r w:rsidRPr="00901EE3">
              <w:rPr>
                <w:rFonts w:ascii="Times New Roman" w:hAnsi="Times New Roman" w:cs="Times New Roman"/>
                <w:szCs w:val="17"/>
              </w:rPr>
              <w:t>年</w:t>
            </w:r>
          </w:p>
        </w:tc>
      </w:tr>
      <w:tr w:rsidR="00407723" w:rsidRPr="00901EE3" w14:paraId="7ED76674" w14:textId="77777777" w:rsidTr="003E2736">
        <w:tc>
          <w:tcPr>
            <w:tcW w:w="703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4BA752A" w14:textId="6BA42047" w:rsidR="005F15BC" w:rsidRPr="00901EE3" w:rsidRDefault="00EB472C">
            <w:pPr>
              <w:spacing w:after="0" w:line="240" w:lineRule="auto"/>
              <w:rPr>
                <w:rFonts w:ascii="Times New Roman" w:hAnsi="Times New Roman" w:cs="Times New Roman"/>
                <w:szCs w:val="17"/>
                <w:lang w:eastAsia="zh-CN"/>
              </w:rPr>
            </w:pPr>
            <w:r w:rsidRPr="00901EE3">
              <w:rPr>
                <w:rFonts w:ascii="Times New Roman" w:hAnsi="Times New Roman" w:cs="Times New Roman"/>
                <w:szCs w:val="17"/>
                <w:lang w:eastAsia="zh-CN"/>
              </w:rPr>
              <w:t>广东海洋大学</w:t>
            </w:r>
            <w:r w:rsidRPr="00901EE3">
              <w:rPr>
                <w:rFonts w:ascii="Times New Roman" w:hAnsi="Times New Roman" w:cs="Times New Roman"/>
                <w:b/>
                <w:szCs w:val="17"/>
                <w:lang w:eastAsia="zh-CN"/>
              </w:rPr>
              <w:t>优秀毕业生</w:t>
            </w:r>
          </w:p>
        </w:tc>
        <w:tc>
          <w:tcPr>
            <w:tcW w:w="399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noWrap/>
          </w:tcPr>
          <w:p w14:paraId="502D8F18" w14:textId="77777777" w:rsidR="005F15BC" w:rsidRPr="00901EE3" w:rsidRDefault="00EB472C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17"/>
              </w:rPr>
            </w:pPr>
            <w:r w:rsidRPr="00901EE3">
              <w:rPr>
                <w:rFonts w:ascii="Times New Roman" w:hAnsi="Times New Roman" w:cs="Times New Roman"/>
                <w:szCs w:val="17"/>
              </w:rPr>
              <w:t>2024</w:t>
            </w:r>
            <w:r w:rsidRPr="00901EE3">
              <w:rPr>
                <w:rFonts w:ascii="Times New Roman" w:hAnsi="Times New Roman" w:cs="Times New Roman"/>
                <w:szCs w:val="17"/>
              </w:rPr>
              <w:t>年</w:t>
            </w:r>
          </w:p>
        </w:tc>
      </w:tr>
    </w:tbl>
    <w:p w14:paraId="28826F12" w14:textId="77777777" w:rsidR="005F15BC" w:rsidRPr="00376392" w:rsidRDefault="00EB472C">
      <w:pPr>
        <w:pBdr>
          <w:bottom w:val="single" w:sz="7" w:space="3" w:color="1F4E5F"/>
        </w:pBdr>
        <w:spacing w:before="80" w:after="40" w:line="240" w:lineRule="auto"/>
        <w:rPr>
          <w:rFonts w:ascii="Times New Roman" w:hAnsi="Times New Roman" w:cs="Times New Roman"/>
        </w:rPr>
      </w:pPr>
      <w:proofErr w:type="spellStart"/>
      <w:r w:rsidRPr="00376392">
        <w:rPr>
          <w:rFonts w:ascii="Times New Roman" w:hAnsi="Times New Roman" w:cs="Times New Roman"/>
          <w:b/>
          <w:sz w:val="23"/>
        </w:rPr>
        <w:t>社会实践与校园经历</w:t>
      </w:r>
      <w:proofErr w:type="spellEnd"/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030"/>
        <w:gridCol w:w="3993"/>
      </w:tblGrid>
      <w:tr w:rsidR="00407723" w:rsidRPr="00901EE3" w14:paraId="6581ADA7" w14:textId="77777777" w:rsidTr="003E2736">
        <w:tc>
          <w:tcPr>
            <w:tcW w:w="703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EEBD3FE" w14:textId="41F5B2EE" w:rsidR="005F15BC" w:rsidRPr="00901EE3" w:rsidRDefault="0083592F">
            <w:pPr>
              <w:spacing w:after="0" w:line="240" w:lineRule="auto"/>
              <w:rPr>
                <w:rFonts w:ascii="Times New Roman" w:hAnsi="Times New Roman" w:cs="Times New Roman"/>
                <w:szCs w:val="17"/>
                <w:lang w:eastAsia="zh-CN"/>
              </w:rPr>
            </w:pPr>
            <w:r w:rsidRPr="00901EE3">
              <w:rPr>
                <w:szCs w:val="17"/>
                <w:lang w:eastAsia="zh-CN"/>
              </w:rPr>
              <w:t>哈尔滨工程大学海战场党支部</w:t>
            </w:r>
            <w:r w:rsidRPr="00901EE3">
              <w:rPr>
                <w:b/>
                <w:szCs w:val="17"/>
                <w:lang w:eastAsia="zh-CN"/>
              </w:rPr>
              <w:t>组织委员</w:t>
            </w:r>
          </w:p>
        </w:tc>
        <w:tc>
          <w:tcPr>
            <w:tcW w:w="399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noWrap/>
          </w:tcPr>
          <w:p w14:paraId="28307192" w14:textId="77777777" w:rsidR="005F15BC" w:rsidRPr="00901EE3" w:rsidRDefault="00EB472C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17"/>
              </w:rPr>
            </w:pPr>
            <w:r w:rsidRPr="00901EE3">
              <w:rPr>
                <w:rFonts w:ascii="Times New Roman" w:hAnsi="Times New Roman" w:cs="Times New Roman"/>
                <w:szCs w:val="17"/>
              </w:rPr>
              <w:t>2024</w:t>
            </w:r>
            <w:r w:rsidRPr="00901EE3">
              <w:rPr>
                <w:rFonts w:ascii="Times New Roman" w:hAnsi="Times New Roman" w:cs="Times New Roman"/>
                <w:szCs w:val="17"/>
              </w:rPr>
              <w:t>年</w:t>
            </w:r>
            <w:r w:rsidRPr="00901EE3">
              <w:rPr>
                <w:rFonts w:ascii="Times New Roman" w:hAnsi="Times New Roman" w:cs="Times New Roman"/>
                <w:szCs w:val="17"/>
              </w:rPr>
              <w:t>9</w:t>
            </w:r>
            <w:r w:rsidRPr="00901EE3">
              <w:rPr>
                <w:rFonts w:ascii="Times New Roman" w:hAnsi="Times New Roman" w:cs="Times New Roman"/>
                <w:szCs w:val="17"/>
              </w:rPr>
              <w:t>月至今</w:t>
            </w:r>
          </w:p>
        </w:tc>
      </w:tr>
      <w:tr w:rsidR="00407723" w:rsidRPr="00901EE3" w14:paraId="7DFB4406" w14:textId="77777777" w:rsidTr="003E2736">
        <w:tc>
          <w:tcPr>
            <w:tcW w:w="703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AEFC1AD" w14:textId="7455CDD4" w:rsidR="005F15BC" w:rsidRPr="00901EE3" w:rsidRDefault="00EB472C">
            <w:pPr>
              <w:spacing w:after="0" w:line="240" w:lineRule="auto"/>
              <w:rPr>
                <w:rFonts w:ascii="Times New Roman" w:hAnsi="Times New Roman" w:cs="Times New Roman"/>
                <w:szCs w:val="17"/>
                <w:lang w:eastAsia="zh-CN"/>
              </w:rPr>
            </w:pPr>
            <w:r w:rsidRPr="00901EE3">
              <w:rPr>
                <w:rFonts w:ascii="Times New Roman" w:hAnsi="Times New Roman" w:cs="Times New Roman"/>
                <w:szCs w:val="17"/>
                <w:lang w:eastAsia="zh-CN"/>
              </w:rPr>
              <w:t>广东海洋大学海洋技术系</w:t>
            </w:r>
            <w:r w:rsidRPr="00901EE3">
              <w:rPr>
                <w:rFonts w:ascii="Times New Roman" w:hAnsi="Times New Roman" w:cs="Times New Roman"/>
                <w:b/>
                <w:szCs w:val="17"/>
                <w:lang w:eastAsia="zh-CN"/>
              </w:rPr>
              <w:t>辅导员助理</w:t>
            </w:r>
            <w:r w:rsidRPr="004E752C">
              <w:rPr>
                <w:rFonts w:ascii="Times New Roman" w:hAnsi="Times New Roman" w:cs="Times New Roman"/>
                <w:b/>
                <w:bCs/>
                <w:szCs w:val="17"/>
                <w:lang w:eastAsia="zh-CN"/>
              </w:rPr>
              <w:t>/</w:t>
            </w:r>
            <w:r w:rsidR="004E752C" w:rsidRPr="004E752C">
              <w:rPr>
                <w:rFonts w:ascii="Times New Roman" w:hAnsi="Times New Roman" w:cs="Times New Roman"/>
                <w:b/>
                <w:bCs/>
                <w:szCs w:val="17"/>
                <w:lang w:eastAsia="zh-CN"/>
              </w:rPr>
              <w:t>海技</w:t>
            </w:r>
            <w:r w:rsidR="004E752C" w:rsidRPr="004E752C">
              <w:rPr>
                <w:rFonts w:ascii="Times New Roman" w:hAnsi="Times New Roman" w:cs="Times New Roman" w:hint="eastAsia"/>
                <w:b/>
                <w:bCs/>
                <w:szCs w:val="17"/>
                <w:lang w:eastAsia="zh-CN"/>
              </w:rPr>
              <w:t>1202</w:t>
            </w:r>
            <w:r w:rsidR="004E752C" w:rsidRPr="004E752C">
              <w:rPr>
                <w:rFonts w:ascii="Times New Roman" w:hAnsi="Times New Roman" w:cs="Times New Roman"/>
                <w:b/>
                <w:bCs/>
                <w:szCs w:val="17"/>
                <w:lang w:eastAsia="zh-CN"/>
              </w:rPr>
              <w:t>班</w:t>
            </w:r>
            <w:r w:rsidRPr="00901EE3">
              <w:rPr>
                <w:rFonts w:ascii="Times New Roman" w:hAnsi="Times New Roman" w:cs="Times New Roman"/>
                <w:b/>
                <w:szCs w:val="17"/>
                <w:lang w:eastAsia="zh-CN"/>
              </w:rPr>
              <w:t>班长</w:t>
            </w:r>
          </w:p>
        </w:tc>
        <w:tc>
          <w:tcPr>
            <w:tcW w:w="399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noWrap/>
          </w:tcPr>
          <w:p w14:paraId="1AE5D3CE" w14:textId="77777777" w:rsidR="005F15BC" w:rsidRPr="00901EE3" w:rsidRDefault="00EB472C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17"/>
              </w:rPr>
            </w:pPr>
            <w:r w:rsidRPr="00901EE3">
              <w:rPr>
                <w:rFonts w:ascii="Times New Roman" w:hAnsi="Times New Roman" w:cs="Times New Roman"/>
                <w:szCs w:val="17"/>
              </w:rPr>
              <w:t>2020</w:t>
            </w:r>
            <w:r w:rsidRPr="00901EE3">
              <w:rPr>
                <w:rFonts w:ascii="Times New Roman" w:hAnsi="Times New Roman" w:cs="Times New Roman"/>
                <w:szCs w:val="17"/>
              </w:rPr>
              <w:t>年</w:t>
            </w:r>
            <w:r w:rsidRPr="00901EE3">
              <w:rPr>
                <w:rFonts w:ascii="Times New Roman" w:hAnsi="Times New Roman" w:cs="Times New Roman"/>
                <w:szCs w:val="17"/>
              </w:rPr>
              <w:t>9</w:t>
            </w:r>
            <w:r w:rsidRPr="00901EE3">
              <w:rPr>
                <w:rFonts w:ascii="Times New Roman" w:hAnsi="Times New Roman" w:cs="Times New Roman"/>
                <w:szCs w:val="17"/>
              </w:rPr>
              <w:t>月</w:t>
            </w:r>
            <w:r w:rsidRPr="00901EE3">
              <w:rPr>
                <w:rFonts w:ascii="Times New Roman" w:hAnsi="Times New Roman" w:cs="Times New Roman"/>
                <w:szCs w:val="17"/>
              </w:rPr>
              <w:t>-2024</w:t>
            </w:r>
            <w:r w:rsidRPr="00901EE3">
              <w:rPr>
                <w:rFonts w:ascii="Times New Roman" w:hAnsi="Times New Roman" w:cs="Times New Roman"/>
                <w:szCs w:val="17"/>
              </w:rPr>
              <w:t>年</w:t>
            </w:r>
            <w:r w:rsidRPr="00901EE3">
              <w:rPr>
                <w:rFonts w:ascii="Times New Roman" w:hAnsi="Times New Roman" w:cs="Times New Roman"/>
                <w:szCs w:val="17"/>
              </w:rPr>
              <w:t>6</w:t>
            </w:r>
            <w:r w:rsidRPr="00901EE3">
              <w:rPr>
                <w:rFonts w:ascii="Times New Roman" w:hAnsi="Times New Roman" w:cs="Times New Roman"/>
                <w:szCs w:val="17"/>
              </w:rPr>
              <w:t>月</w:t>
            </w:r>
          </w:p>
        </w:tc>
      </w:tr>
    </w:tbl>
    <w:p w14:paraId="029C00AC" w14:textId="77777777" w:rsidR="00193CDF" w:rsidRPr="00376392" w:rsidRDefault="00193CDF" w:rsidP="00EE2B0B">
      <w:pPr>
        <w:rPr>
          <w:rFonts w:ascii="Times New Roman" w:hAnsi="Times New Roman" w:cs="Times New Roman"/>
          <w:lang w:eastAsia="zh-CN"/>
        </w:rPr>
      </w:pPr>
    </w:p>
    <w:sectPr w:rsidR="00193CDF" w:rsidRPr="00376392" w:rsidSect="00034616">
      <w:pgSz w:w="12240" w:h="15840"/>
      <w:pgMar w:top="595" w:right="680" w:bottom="595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680F1" w14:textId="77777777" w:rsidR="00981378" w:rsidRDefault="00981378" w:rsidP="000965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1B844A" w14:textId="77777777" w:rsidR="00981378" w:rsidRDefault="00981378" w:rsidP="000965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1E2E3" w14:textId="77777777" w:rsidR="00981378" w:rsidRDefault="00981378" w:rsidP="000965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18841E" w14:textId="77777777" w:rsidR="00981378" w:rsidRDefault="00981378" w:rsidP="000965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3D6A09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057360">
    <w:abstractNumId w:val="8"/>
  </w:num>
  <w:num w:numId="2" w16cid:durableId="1094546359">
    <w:abstractNumId w:val="6"/>
  </w:num>
  <w:num w:numId="3" w16cid:durableId="777144824">
    <w:abstractNumId w:val="5"/>
  </w:num>
  <w:num w:numId="4" w16cid:durableId="2012368667">
    <w:abstractNumId w:val="4"/>
  </w:num>
  <w:num w:numId="5" w16cid:durableId="1506672687">
    <w:abstractNumId w:val="7"/>
  </w:num>
  <w:num w:numId="6" w16cid:durableId="117339845">
    <w:abstractNumId w:val="3"/>
  </w:num>
  <w:num w:numId="7" w16cid:durableId="1908343426">
    <w:abstractNumId w:val="2"/>
  </w:num>
  <w:num w:numId="8" w16cid:durableId="56902475">
    <w:abstractNumId w:val="1"/>
  </w:num>
  <w:num w:numId="9" w16cid:durableId="172753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D5E"/>
    <w:rsid w:val="0009656E"/>
    <w:rsid w:val="000C24A9"/>
    <w:rsid w:val="00110A43"/>
    <w:rsid w:val="00126AEA"/>
    <w:rsid w:val="00127D12"/>
    <w:rsid w:val="0015074B"/>
    <w:rsid w:val="0015394D"/>
    <w:rsid w:val="00170309"/>
    <w:rsid w:val="00183027"/>
    <w:rsid w:val="00193CDF"/>
    <w:rsid w:val="001948A6"/>
    <w:rsid w:val="001B1CB2"/>
    <w:rsid w:val="001B7E59"/>
    <w:rsid w:val="001C012D"/>
    <w:rsid w:val="001F04FF"/>
    <w:rsid w:val="00262D7C"/>
    <w:rsid w:val="0029639D"/>
    <w:rsid w:val="002A5430"/>
    <w:rsid w:val="002E543A"/>
    <w:rsid w:val="00326F90"/>
    <w:rsid w:val="0035789B"/>
    <w:rsid w:val="00376392"/>
    <w:rsid w:val="003D338B"/>
    <w:rsid w:val="003E2736"/>
    <w:rsid w:val="003F4526"/>
    <w:rsid w:val="00406B5B"/>
    <w:rsid w:val="00407723"/>
    <w:rsid w:val="00460D83"/>
    <w:rsid w:val="004876D2"/>
    <w:rsid w:val="00487D16"/>
    <w:rsid w:val="004E752C"/>
    <w:rsid w:val="004F4939"/>
    <w:rsid w:val="00540E44"/>
    <w:rsid w:val="00566028"/>
    <w:rsid w:val="005B35AF"/>
    <w:rsid w:val="005F15BC"/>
    <w:rsid w:val="00691372"/>
    <w:rsid w:val="00721F04"/>
    <w:rsid w:val="0077436C"/>
    <w:rsid w:val="007A216E"/>
    <w:rsid w:val="00803FA2"/>
    <w:rsid w:val="00834A20"/>
    <w:rsid w:val="0083592F"/>
    <w:rsid w:val="0084048F"/>
    <w:rsid w:val="0084459D"/>
    <w:rsid w:val="008839B7"/>
    <w:rsid w:val="00892FBE"/>
    <w:rsid w:val="008B2142"/>
    <w:rsid w:val="00901EE3"/>
    <w:rsid w:val="00913087"/>
    <w:rsid w:val="009404E0"/>
    <w:rsid w:val="00943352"/>
    <w:rsid w:val="00981378"/>
    <w:rsid w:val="009B236C"/>
    <w:rsid w:val="009D4E05"/>
    <w:rsid w:val="009E7D57"/>
    <w:rsid w:val="00A02020"/>
    <w:rsid w:val="00A1504F"/>
    <w:rsid w:val="00A610D5"/>
    <w:rsid w:val="00A635F5"/>
    <w:rsid w:val="00A7447A"/>
    <w:rsid w:val="00AA1D8D"/>
    <w:rsid w:val="00AF7BF5"/>
    <w:rsid w:val="00B05245"/>
    <w:rsid w:val="00B462E0"/>
    <w:rsid w:val="00B47730"/>
    <w:rsid w:val="00B870C1"/>
    <w:rsid w:val="00B94AD0"/>
    <w:rsid w:val="00BA74B6"/>
    <w:rsid w:val="00C16E4A"/>
    <w:rsid w:val="00C710B6"/>
    <w:rsid w:val="00C75E20"/>
    <w:rsid w:val="00CB0664"/>
    <w:rsid w:val="00CC116D"/>
    <w:rsid w:val="00CD08DC"/>
    <w:rsid w:val="00CF2CF4"/>
    <w:rsid w:val="00CF5473"/>
    <w:rsid w:val="00D20A4D"/>
    <w:rsid w:val="00D57383"/>
    <w:rsid w:val="00DD7F98"/>
    <w:rsid w:val="00DE24BF"/>
    <w:rsid w:val="00DE6B3F"/>
    <w:rsid w:val="00E00C43"/>
    <w:rsid w:val="00E33D98"/>
    <w:rsid w:val="00E6018A"/>
    <w:rsid w:val="00E731B1"/>
    <w:rsid w:val="00E77C0D"/>
    <w:rsid w:val="00E95B3D"/>
    <w:rsid w:val="00EB0263"/>
    <w:rsid w:val="00EB472C"/>
    <w:rsid w:val="00EB4FE1"/>
    <w:rsid w:val="00EE2B0B"/>
    <w:rsid w:val="00F10825"/>
    <w:rsid w:val="00F80C33"/>
    <w:rsid w:val="00F91A9B"/>
    <w:rsid w:val="00FA3777"/>
    <w:rsid w:val="00FA7164"/>
    <w:rsid w:val="00FB6DE0"/>
    <w:rsid w:val="00FC693F"/>
    <w:rsid w:val="00FE27AE"/>
    <w:rsid w:val="00FF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248893"/>
  <w14:defaultImageDpi w14:val="300"/>
  <w15:docId w15:val="{6EC3244D-EB1D-4A21-85DF-662F16F68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000000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i w:val="0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i w:val="0"/>
      <w:color w:val="000000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i w:val="0"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i w:val="0"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i w:val="0"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i w:val="0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 w:val="0"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  <w:rPr>
      <w:i w:val="0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i w:val="0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i w:val="0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i w:val="0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 w:val="0"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 w:val="0"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i w:val="0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i w:val="0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  <w:i w:val="0"/>
      <w:color w:val="000000"/>
    </w:rPr>
  </w:style>
  <w:style w:type="character" w:styleId="af9">
    <w:name w:val="Emphasis"/>
    <w:basedOn w:val="a2"/>
    <w:uiPriority w:val="20"/>
    <w:qFormat/>
    <w:rsid w:val="00FC693F"/>
    <w:rPr>
      <w:i w:val="0"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 w:val="0"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i w:val="0"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b/>
      <w:bCs/>
      <w:i w:val="0"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i w:val="0"/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i w:val="0"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i w:val="0"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5B35AF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5B35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635775353@qq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792</Words>
  <Characters>1055</Characters>
  <Application>Microsoft Office Word</Application>
  <DocSecurity>0</DocSecurity>
  <Lines>39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家曦 陈</cp:lastModifiedBy>
  <cp:revision>70</cp:revision>
  <cp:lastPrinted>2026-07-15T03:50:00Z</cp:lastPrinted>
  <dcterms:created xsi:type="dcterms:W3CDTF">2013-12-23T23:15:00Z</dcterms:created>
  <dcterms:modified xsi:type="dcterms:W3CDTF">2026-07-15T03:50:00Z</dcterms:modified>
  <cp:category/>
</cp:coreProperties>
</file>